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BC8E" w14:textId="77777777" w:rsidR="00245261" w:rsidRDefault="00000000">
      <w:pPr>
        <w:jc w:val="center"/>
      </w:pPr>
      <w:r>
        <w:rPr>
          <w:b/>
          <w:sz w:val="40"/>
        </w:rPr>
        <w:t>PYTHON FUNDAMENTAL BASICS</w:t>
      </w:r>
    </w:p>
    <w:p w14:paraId="3A3E9DD4" w14:textId="77777777" w:rsidR="00245261" w:rsidRDefault="00000000">
      <w:pPr>
        <w:jc w:val="center"/>
      </w:pPr>
      <w:r>
        <w:rPr>
          <w:b/>
          <w:sz w:val="30"/>
        </w:rPr>
        <w:t>Assessment &amp; Practical Tasks</w:t>
      </w:r>
    </w:p>
    <w:p w14:paraId="0F39ACCE" w14:textId="77777777" w:rsidR="00245261" w:rsidRDefault="00000000">
      <w:pPr>
        <w:jc w:val="center"/>
      </w:pPr>
      <w:r>
        <w:t>Topics: Variables • Keywords • input() • print() • Functions • Type Casting • Operators • List • Tuple • Set • Dictionary</w:t>
      </w:r>
    </w:p>
    <w:p w14:paraId="32A705B2" w14:textId="77777777" w:rsidR="00245261" w:rsidRDefault="00000000">
      <w:pPr>
        <w:pStyle w:val="Heading1"/>
      </w:pPr>
      <w:r>
        <w:t>Assessment Instructions</w:t>
      </w:r>
    </w:p>
    <w:p w14:paraId="4C92539B" w14:textId="77777777" w:rsidR="00245261" w:rsidRDefault="00000000">
      <w:pPr>
        <w:pStyle w:val="ListBullet"/>
      </w:pPr>
      <w:r>
        <w:t>Total Questions: 30</w:t>
      </w:r>
    </w:p>
    <w:p w14:paraId="249E4843" w14:textId="77777777" w:rsidR="00245261" w:rsidRDefault="00000000">
      <w:pPr>
        <w:pStyle w:val="ListBullet"/>
      </w:pPr>
      <w:r>
        <w:t>Assessment Type: MCQ + Short Answer + Practical Coding</w:t>
      </w:r>
    </w:p>
    <w:p w14:paraId="6746FBD8" w14:textId="77777777" w:rsidR="00245261" w:rsidRDefault="00000000">
      <w:pPr>
        <w:pStyle w:val="ListBullet"/>
      </w:pPr>
      <w:r>
        <w:t>Students should write Python code wherever requested.</w:t>
      </w:r>
    </w:p>
    <w:p w14:paraId="29386E94" w14:textId="77777777" w:rsidR="00245261" w:rsidRDefault="00000000">
      <w:pPr>
        <w:pStyle w:val="ListBullet"/>
      </w:pPr>
      <w:r>
        <w:t>Use meaningful variable names and proper indentation.</w:t>
      </w:r>
    </w:p>
    <w:p w14:paraId="74F6E6D3" w14:textId="77777777" w:rsidR="00245261" w:rsidRDefault="00000000">
      <w:pPr>
        <w:pStyle w:val="ListBullet"/>
      </w:pPr>
      <w:r>
        <w:t>Do not use AI/copied solutions during the assessment unless permitted by the trainer.</w:t>
      </w:r>
    </w:p>
    <w:p w14:paraId="3F021C4C" w14:textId="77777777" w:rsidR="00245261" w:rsidRDefault="00000000">
      <w:pPr>
        <w:pStyle w:val="Heading1"/>
      </w:pPr>
      <w:r>
        <w:t>Section A – Multiple Choice Questions (15 × 1 = 15 Marks)</w:t>
      </w:r>
    </w:p>
    <w:p w14:paraId="4F045BF6" w14:textId="77777777" w:rsidR="00245261" w:rsidRDefault="00000000">
      <w:r>
        <w:t>1. Which symbol is used to assign a value to a variable in Python?</w:t>
      </w:r>
    </w:p>
    <w:p w14:paraId="7548C9BA" w14:textId="77777777" w:rsidR="00245261" w:rsidRDefault="00000000">
      <w:pPr>
        <w:pStyle w:val="ListBullet2"/>
      </w:pPr>
      <w:r>
        <w:t>A) ==</w:t>
      </w:r>
    </w:p>
    <w:p w14:paraId="046FCADA" w14:textId="77777777" w:rsidR="00245261" w:rsidRDefault="00000000">
      <w:pPr>
        <w:pStyle w:val="ListBullet2"/>
      </w:pPr>
      <w:r>
        <w:t>B) =</w:t>
      </w:r>
    </w:p>
    <w:p w14:paraId="4FC5BE6C" w14:textId="77777777" w:rsidR="00245261" w:rsidRDefault="00000000">
      <w:pPr>
        <w:pStyle w:val="ListBullet2"/>
      </w:pPr>
      <w:r>
        <w:t>C) -&gt;</w:t>
      </w:r>
    </w:p>
    <w:p w14:paraId="70271C09" w14:textId="77777777" w:rsidR="00245261" w:rsidRDefault="00000000">
      <w:pPr>
        <w:pStyle w:val="ListBullet2"/>
      </w:pPr>
      <w:r>
        <w:t>D) :</w:t>
      </w:r>
    </w:p>
    <w:p w14:paraId="276B6734" w14:textId="77777777" w:rsidR="00245261" w:rsidRDefault="00000000">
      <w:r>
        <w:t>2. Which of the following is a Python keyword?</w:t>
      </w:r>
    </w:p>
    <w:p w14:paraId="5E62F8F3" w14:textId="77777777" w:rsidR="00245261" w:rsidRDefault="00000000">
      <w:pPr>
        <w:pStyle w:val="ListBullet2"/>
      </w:pPr>
      <w:r>
        <w:t>A) student</w:t>
      </w:r>
    </w:p>
    <w:p w14:paraId="15F571EC" w14:textId="77777777" w:rsidR="00245261" w:rsidRDefault="00000000">
      <w:pPr>
        <w:pStyle w:val="ListBullet2"/>
      </w:pPr>
      <w:r>
        <w:t>B) value</w:t>
      </w:r>
    </w:p>
    <w:p w14:paraId="042036F1" w14:textId="77777777" w:rsidR="00245261" w:rsidRDefault="00000000">
      <w:pPr>
        <w:pStyle w:val="ListBullet2"/>
      </w:pPr>
      <w:r>
        <w:t>C) if</w:t>
      </w:r>
    </w:p>
    <w:p w14:paraId="62E8649C" w14:textId="77777777" w:rsidR="00245261" w:rsidRDefault="00000000">
      <w:pPr>
        <w:pStyle w:val="ListBullet2"/>
      </w:pPr>
      <w:r>
        <w:t>D) name</w:t>
      </w:r>
    </w:p>
    <w:p w14:paraId="0868A332" w14:textId="77777777" w:rsidR="00245261" w:rsidRDefault="00000000">
      <w:r>
        <w:t>3. Which function is used to get input from the user?</w:t>
      </w:r>
    </w:p>
    <w:p w14:paraId="31496592" w14:textId="77777777" w:rsidR="00245261" w:rsidRDefault="00000000">
      <w:pPr>
        <w:pStyle w:val="ListBullet2"/>
      </w:pPr>
      <w:r>
        <w:t>A) get()</w:t>
      </w:r>
    </w:p>
    <w:p w14:paraId="67CA528D" w14:textId="77777777" w:rsidR="00245261" w:rsidRDefault="00000000">
      <w:pPr>
        <w:pStyle w:val="ListBullet2"/>
      </w:pPr>
      <w:r>
        <w:t>B) input()</w:t>
      </w:r>
    </w:p>
    <w:p w14:paraId="57CDD41F" w14:textId="77777777" w:rsidR="00245261" w:rsidRDefault="00000000">
      <w:pPr>
        <w:pStyle w:val="ListBullet2"/>
      </w:pPr>
      <w:r>
        <w:t>C) read()</w:t>
      </w:r>
    </w:p>
    <w:p w14:paraId="0E4F8E7E" w14:textId="77777777" w:rsidR="00245261" w:rsidRDefault="00000000">
      <w:pPr>
        <w:pStyle w:val="ListBullet2"/>
      </w:pPr>
      <w:r>
        <w:t>D) scan()</w:t>
      </w:r>
    </w:p>
    <w:p w14:paraId="1D1A3A76" w14:textId="77777777" w:rsidR="00245261" w:rsidRDefault="00000000">
      <w:r>
        <w:t>4. Which function is used to display output?</w:t>
      </w:r>
    </w:p>
    <w:p w14:paraId="12418DAC" w14:textId="77777777" w:rsidR="00245261" w:rsidRDefault="00000000">
      <w:pPr>
        <w:pStyle w:val="ListBullet2"/>
      </w:pPr>
      <w:r>
        <w:t>A) display()</w:t>
      </w:r>
    </w:p>
    <w:p w14:paraId="77E4B9ED" w14:textId="77777777" w:rsidR="00245261" w:rsidRDefault="00000000">
      <w:pPr>
        <w:pStyle w:val="ListBullet2"/>
      </w:pPr>
      <w:r>
        <w:t>B) output()</w:t>
      </w:r>
    </w:p>
    <w:p w14:paraId="1CBDAD04" w14:textId="77777777" w:rsidR="00245261" w:rsidRDefault="00000000">
      <w:pPr>
        <w:pStyle w:val="ListBullet2"/>
      </w:pPr>
      <w:r>
        <w:t>C) print()</w:t>
      </w:r>
    </w:p>
    <w:p w14:paraId="33A325EE" w14:textId="77777777" w:rsidR="00245261" w:rsidRDefault="00000000">
      <w:pPr>
        <w:pStyle w:val="ListBullet2"/>
      </w:pPr>
      <w:r>
        <w:t>D) show()</w:t>
      </w:r>
    </w:p>
    <w:p w14:paraId="14F2ED23" w14:textId="77777777" w:rsidR="00245261" w:rsidRDefault="00000000">
      <w:r>
        <w:t>5. What is the data type of input() by default?</w:t>
      </w:r>
    </w:p>
    <w:p w14:paraId="46800ABE" w14:textId="77777777" w:rsidR="00245261" w:rsidRDefault="00000000">
      <w:pPr>
        <w:pStyle w:val="ListBullet2"/>
      </w:pPr>
      <w:r>
        <w:t>A) int</w:t>
      </w:r>
    </w:p>
    <w:p w14:paraId="3928E940" w14:textId="77777777" w:rsidR="00245261" w:rsidRDefault="00000000">
      <w:pPr>
        <w:pStyle w:val="ListBullet2"/>
      </w:pPr>
      <w:r>
        <w:t>B) float</w:t>
      </w:r>
    </w:p>
    <w:p w14:paraId="71890800" w14:textId="77777777" w:rsidR="00245261" w:rsidRDefault="00000000">
      <w:pPr>
        <w:pStyle w:val="ListBullet2"/>
      </w:pPr>
      <w:r>
        <w:lastRenderedPageBreak/>
        <w:t>C) str</w:t>
      </w:r>
    </w:p>
    <w:p w14:paraId="3104DA58" w14:textId="77777777" w:rsidR="00245261" w:rsidRDefault="00000000">
      <w:pPr>
        <w:pStyle w:val="ListBullet2"/>
      </w:pPr>
      <w:r>
        <w:t>D) bool</w:t>
      </w:r>
    </w:p>
    <w:p w14:paraId="22391CA4" w14:textId="77777777" w:rsidR="00245261" w:rsidRDefault="00000000">
      <w:r>
        <w:t>6. Which function converts a value to an integer?</w:t>
      </w:r>
    </w:p>
    <w:p w14:paraId="040C7BAD" w14:textId="77777777" w:rsidR="00245261" w:rsidRDefault="00000000">
      <w:pPr>
        <w:pStyle w:val="ListBullet2"/>
      </w:pPr>
      <w:r>
        <w:t>A) str()</w:t>
      </w:r>
    </w:p>
    <w:p w14:paraId="6DF142E2" w14:textId="77777777" w:rsidR="00245261" w:rsidRDefault="00000000">
      <w:pPr>
        <w:pStyle w:val="ListBullet2"/>
      </w:pPr>
      <w:r>
        <w:t>B) int()</w:t>
      </w:r>
    </w:p>
    <w:p w14:paraId="5B9FCA4A" w14:textId="77777777" w:rsidR="00245261" w:rsidRDefault="00000000">
      <w:pPr>
        <w:pStyle w:val="ListBullet2"/>
      </w:pPr>
      <w:r>
        <w:t>C) float()</w:t>
      </w:r>
    </w:p>
    <w:p w14:paraId="1C207232" w14:textId="77777777" w:rsidR="00245261" w:rsidRDefault="00000000">
      <w:pPr>
        <w:pStyle w:val="ListBullet2"/>
      </w:pPr>
      <w:r>
        <w:t>D) list()</w:t>
      </w:r>
    </w:p>
    <w:p w14:paraId="23C99E90" w14:textId="77777777" w:rsidR="00245261" w:rsidRDefault="00000000">
      <w:r>
        <w:t>7. Which operator is used for exponentiation?</w:t>
      </w:r>
    </w:p>
    <w:p w14:paraId="08D4CF36" w14:textId="77777777" w:rsidR="00245261" w:rsidRDefault="00000000">
      <w:pPr>
        <w:pStyle w:val="ListBullet2"/>
      </w:pPr>
      <w:r>
        <w:t>A) ^</w:t>
      </w:r>
    </w:p>
    <w:p w14:paraId="671DF660" w14:textId="77777777" w:rsidR="00245261" w:rsidRDefault="00000000">
      <w:pPr>
        <w:pStyle w:val="ListBullet2"/>
      </w:pPr>
      <w:r>
        <w:t>B) **</w:t>
      </w:r>
    </w:p>
    <w:p w14:paraId="03819DB7" w14:textId="77777777" w:rsidR="00245261" w:rsidRDefault="00000000">
      <w:pPr>
        <w:pStyle w:val="ListBullet2"/>
      </w:pPr>
      <w:r>
        <w:t>C) //</w:t>
      </w:r>
    </w:p>
    <w:p w14:paraId="1E8C2AFB" w14:textId="77777777" w:rsidR="00245261" w:rsidRDefault="00000000">
      <w:pPr>
        <w:pStyle w:val="ListBullet2"/>
      </w:pPr>
      <w:r>
        <w:t>D) %%</w:t>
      </w:r>
    </w:p>
    <w:p w14:paraId="0259AD30" w14:textId="77777777" w:rsidR="00245261" w:rsidRDefault="00000000">
      <w:r>
        <w:t>8. What is the result of 10 // 3?</w:t>
      </w:r>
    </w:p>
    <w:p w14:paraId="4555C149" w14:textId="77777777" w:rsidR="00245261" w:rsidRDefault="00000000">
      <w:pPr>
        <w:pStyle w:val="ListBullet2"/>
      </w:pPr>
      <w:r>
        <w:t>A) 3.33</w:t>
      </w:r>
    </w:p>
    <w:p w14:paraId="05E4E5DE" w14:textId="77777777" w:rsidR="00245261" w:rsidRDefault="00000000">
      <w:pPr>
        <w:pStyle w:val="ListBullet2"/>
      </w:pPr>
      <w:r>
        <w:t>B) 3</w:t>
      </w:r>
    </w:p>
    <w:p w14:paraId="39531FAF" w14:textId="77777777" w:rsidR="00245261" w:rsidRDefault="00000000">
      <w:pPr>
        <w:pStyle w:val="ListBullet2"/>
      </w:pPr>
      <w:r>
        <w:t>C) 1</w:t>
      </w:r>
    </w:p>
    <w:p w14:paraId="44F35298" w14:textId="77777777" w:rsidR="00245261" w:rsidRDefault="00000000">
      <w:pPr>
        <w:pStyle w:val="ListBullet2"/>
      </w:pPr>
      <w:r>
        <w:t>D) 4</w:t>
      </w:r>
    </w:p>
    <w:p w14:paraId="45B458C6" w14:textId="77777777" w:rsidR="00245261" w:rsidRDefault="00000000">
      <w:r>
        <w:t>9. Which collection is ordered and mutable?</w:t>
      </w:r>
    </w:p>
    <w:p w14:paraId="32BE8FAD" w14:textId="77777777" w:rsidR="00245261" w:rsidRDefault="00000000">
      <w:pPr>
        <w:pStyle w:val="ListBullet2"/>
      </w:pPr>
      <w:r>
        <w:t>A) Tuple</w:t>
      </w:r>
    </w:p>
    <w:p w14:paraId="539AC154" w14:textId="77777777" w:rsidR="00245261" w:rsidRDefault="00000000">
      <w:pPr>
        <w:pStyle w:val="ListBullet2"/>
      </w:pPr>
      <w:r>
        <w:t>B) Set</w:t>
      </w:r>
    </w:p>
    <w:p w14:paraId="72F7996A" w14:textId="77777777" w:rsidR="00245261" w:rsidRDefault="00000000">
      <w:pPr>
        <w:pStyle w:val="ListBullet2"/>
      </w:pPr>
      <w:r>
        <w:t>C) List</w:t>
      </w:r>
    </w:p>
    <w:p w14:paraId="1FC578E9" w14:textId="77777777" w:rsidR="00245261" w:rsidRDefault="00000000">
      <w:pPr>
        <w:pStyle w:val="ListBullet2"/>
      </w:pPr>
      <w:r>
        <w:t>D) Dictionary</w:t>
      </w:r>
    </w:p>
    <w:p w14:paraId="75BC50CB" w14:textId="77777777" w:rsidR="00245261" w:rsidRDefault="00000000">
      <w:r>
        <w:t>10. Which collection is immutable?</w:t>
      </w:r>
    </w:p>
    <w:p w14:paraId="547466E5" w14:textId="77777777" w:rsidR="00245261" w:rsidRDefault="00000000">
      <w:pPr>
        <w:pStyle w:val="ListBullet2"/>
      </w:pPr>
      <w:r>
        <w:t>A) List</w:t>
      </w:r>
    </w:p>
    <w:p w14:paraId="109C2F71" w14:textId="77777777" w:rsidR="00245261" w:rsidRDefault="00000000">
      <w:pPr>
        <w:pStyle w:val="ListBullet2"/>
      </w:pPr>
      <w:r>
        <w:t>B) Tuple</w:t>
      </w:r>
    </w:p>
    <w:p w14:paraId="52D4CA22" w14:textId="77777777" w:rsidR="00245261" w:rsidRDefault="00000000">
      <w:pPr>
        <w:pStyle w:val="ListBullet2"/>
      </w:pPr>
      <w:r>
        <w:t>C) Set</w:t>
      </w:r>
    </w:p>
    <w:p w14:paraId="485B4A26" w14:textId="77777777" w:rsidR="00245261" w:rsidRDefault="00000000">
      <w:pPr>
        <w:pStyle w:val="ListBullet2"/>
      </w:pPr>
      <w:r>
        <w:t>D) Dictionary</w:t>
      </w:r>
    </w:p>
    <w:p w14:paraId="71387ECD" w14:textId="77777777" w:rsidR="00245261" w:rsidRDefault="00000000">
      <w:r>
        <w:t>11. Which collection does not allow duplicate elements?</w:t>
      </w:r>
    </w:p>
    <w:p w14:paraId="1F656700" w14:textId="77777777" w:rsidR="00245261" w:rsidRDefault="00000000">
      <w:pPr>
        <w:pStyle w:val="ListBullet2"/>
      </w:pPr>
      <w:r>
        <w:t>A) List</w:t>
      </w:r>
    </w:p>
    <w:p w14:paraId="102D2D77" w14:textId="77777777" w:rsidR="00245261" w:rsidRDefault="00000000">
      <w:pPr>
        <w:pStyle w:val="ListBullet2"/>
      </w:pPr>
      <w:r>
        <w:t>B) Tuple</w:t>
      </w:r>
    </w:p>
    <w:p w14:paraId="3035E621" w14:textId="77777777" w:rsidR="00245261" w:rsidRDefault="00000000">
      <w:pPr>
        <w:pStyle w:val="ListBullet2"/>
      </w:pPr>
      <w:r>
        <w:t>C) Set</w:t>
      </w:r>
    </w:p>
    <w:p w14:paraId="1ECA46CC" w14:textId="77777777" w:rsidR="00245261" w:rsidRDefault="00000000">
      <w:pPr>
        <w:pStyle w:val="ListBullet2"/>
      </w:pPr>
      <w:r>
        <w:t>D) String</w:t>
      </w:r>
    </w:p>
    <w:p w14:paraId="510ACC89" w14:textId="77777777" w:rsidR="00245261" w:rsidRDefault="00000000">
      <w:r>
        <w:t>12. Which collection stores data as key-value pairs?</w:t>
      </w:r>
    </w:p>
    <w:p w14:paraId="2655881A" w14:textId="77777777" w:rsidR="00245261" w:rsidRDefault="00000000">
      <w:pPr>
        <w:pStyle w:val="ListBullet2"/>
      </w:pPr>
      <w:r>
        <w:t>A) List</w:t>
      </w:r>
    </w:p>
    <w:p w14:paraId="3A53093D" w14:textId="77777777" w:rsidR="00245261" w:rsidRDefault="00000000">
      <w:pPr>
        <w:pStyle w:val="ListBullet2"/>
      </w:pPr>
      <w:r>
        <w:t>B) Tuple</w:t>
      </w:r>
    </w:p>
    <w:p w14:paraId="1E96410E" w14:textId="77777777" w:rsidR="00245261" w:rsidRDefault="00000000">
      <w:pPr>
        <w:pStyle w:val="ListBullet2"/>
      </w:pPr>
      <w:r>
        <w:t>C) Set</w:t>
      </w:r>
    </w:p>
    <w:p w14:paraId="054A6C0A" w14:textId="77777777" w:rsidR="00245261" w:rsidRDefault="00000000">
      <w:pPr>
        <w:pStyle w:val="ListBullet2"/>
      </w:pPr>
      <w:r>
        <w:lastRenderedPageBreak/>
        <w:t>D) Dictionary</w:t>
      </w:r>
    </w:p>
    <w:p w14:paraId="131F66B8" w14:textId="77777777" w:rsidR="00245261" w:rsidRDefault="00000000">
      <w:r>
        <w:t>13. Which operator checks equality?</w:t>
      </w:r>
    </w:p>
    <w:p w14:paraId="36B46554" w14:textId="77777777" w:rsidR="00245261" w:rsidRDefault="00000000">
      <w:pPr>
        <w:pStyle w:val="ListBullet2"/>
      </w:pPr>
      <w:r>
        <w:t>A) =</w:t>
      </w:r>
    </w:p>
    <w:p w14:paraId="41A0221B" w14:textId="77777777" w:rsidR="00245261" w:rsidRDefault="00000000">
      <w:pPr>
        <w:pStyle w:val="ListBullet2"/>
      </w:pPr>
      <w:r>
        <w:t>B) ==</w:t>
      </w:r>
    </w:p>
    <w:p w14:paraId="37493070" w14:textId="77777777" w:rsidR="00245261" w:rsidRDefault="00000000">
      <w:pPr>
        <w:pStyle w:val="ListBullet2"/>
      </w:pPr>
      <w:r>
        <w:t>C) !=</w:t>
      </w:r>
    </w:p>
    <w:p w14:paraId="0DD40F3C" w14:textId="77777777" w:rsidR="00245261" w:rsidRDefault="00000000">
      <w:pPr>
        <w:pStyle w:val="ListBullet2"/>
      </w:pPr>
      <w:r>
        <w:t>D) ===</w:t>
      </w:r>
    </w:p>
    <w:p w14:paraId="1B591C68" w14:textId="77777777" w:rsidR="00245261" w:rsidRDefault="00000000">
      <w:r>
        <w:t>14. Which operator is used for logical AND?</w:t>
      </w:r>
    </w:p>
    <w:p w14:paraId="44A390AE" w14:textId="77777777" w:rsidR="00245261" w:rsidRDefault="00000000">
      <w:pPr>
        <w:pStyle w:val="ListBullet2"/>
      </w:pPr>
      <w:r>
        <w:t>A) &amp;</w:t>
      </w:r>
    </w:p>
    <w:p w14:paraId="51F24750" w14:textId="77777777" w:rsidR="00245261" w:rsidRDefault="00000000">
      <w:pPr>
        <w:pStyle w:val="ListBullet2"/>
      </w:pPr>
      <w:r>
        <w:t>B) and</w:t>
      </w:r>
    </w:p>
    <w:p w14:paraId="56A6BBAD" w14:textId="77777777" w:rsidR="00245261" w:rsidRDefault="00000000">
      <w:pPr>
        <w:pStyle w:val="ListBullet2"/>
      </w:pPr>
      <w:r>
        <w:t>C) &amp;&amp;</w:t>
      </w:r>
    </w:p>
    <w:p w14:paraId="557AC01A" w14:textId="77777777" w:rsidR="00245261" w:rsidRDefault="00000000">
      <w:pPr>
        <w:pStyle w:val="ListBullet2"/>
      </w:pPr>
      <w:r>
        <w:t>D) AND</w:t>
      </w:r>
    </w:p>
    <w:p w14:paraId="612880A2" w14:textId="77777777" w:rsidR="00245261" w:rsidRDefault="00000000">
      <w:r>
        <w:t>15. Which keyword is used to define a function?</w:t>
      </w:r>
    </w:p>
    <w:p w14:paraId="69DBA2DC" w14:textId="77777777" w:rsidR="00245261" w:rsidRDefault="00000000">
      <w:pPr>
        <w:pStyle w:val="ListBullet2"/>
      </w:pPr>
      <w:r>
        <w:t>A) function</w:t>
      </w:r>
    </w:p>
    <w:p w14:paraId="2A03D439" w14:textId="77777777" w:rsidR="00245261" w:rsidRDefault="00000000">
      <w:pPr>
        <w:pStyle w:val="ListBullet2"/>
      </w:pPr>
      <w:r>
        <w:t>B) define</w:t>
      </w:r>
    </w:p>
    <w:p w14:paraId="6FF163AC" w14:textId="77777777" w:rsidR="00245261" w:rsidRDefault="00000000">
      <w:pPr>
        <w:pStyle w:val="ListBullet2"/>
      </w:pPr>
      <w:r>
        <w:t>C) def</w:t>
      </w:r>
    </w:p>
    <w:p w14:paraId="1A89BCF1" w14:textId="77777777" w:rsidR="00245261" w:rsidRDefault="00000000">
      <w:pPr>
        <w:pStyle w:val="ListBullet2"/>
      </w:pPr>
      <w:r>
        <w:t>D) fun</w:t>
      </w:r>
    </w:p>
    <w:p w14:paraId="31221BFB" w14:textId="77777777" w:rsidR="00245261" w:rsidRDefault="00000000">
      <w:pPr>
        <w:pStyle w:val="Heading1"/>
      </w:pPr>
      <w:r>
        <w:t>Section B – Short Answer Questions (5 × 2 = 10 Marks)</w:t>
      </w:r>
    </w:p>
    <w:p w14:paraId="04982908" w14:textId="77777777" w:rsidR="00245261" w:rsidRDefault="00000000">
      <w:r>
        <w:t>1. Define a variable in Python. Give one example.</w:t>
      </w:r>
    </w:p>
    <w:p w14:paraId="5C6AB7E6" w14:textId="47F9D477" w:rsidR="00245261" w:rsidRDefault="00000000">
      <w:r w:rsidRPr="007C09C7">
        <w:rPr>
          <w:b/>
          <w:bCs/>
        </w:rPr>
        <w:t>Answer:</w:t>
      </w:r>
      <w:r>
        <w:t xml:space="preserve"> __</w:t>
      </w:r>
      <w:r w:rsidR="007C09C7" w:rsidRPr="007C09C7">
        <w:t xml:space="preserve">A </w:t>
      </w:r>
      <w:r w:rsidR="007C09C7" w:rsidRPr="007C09C7">
        <w:rPr>
          <w:b/>
          <w:bCs/>
        </w:rPr>
        <w:t>variable</w:t>
      </w:r>
      <w:r w:rsidR="007C09C7" w:rsidRPr="007C09C7">
        <w:t xml:space="preserve"> is a name used to store a value in memory. The value can be changed during program execution.</w:t>
      </w:r>
      <w:r>
        <w:t>____________________________________________________________</w:t>
      </w:r>
    </w:p>
    <w:p w14:paraId="21E7D8CF" w14:textId="0B2B9CC1" w:rsidR="007C09C7" w:rsidRDefault="007C09C7">
      <w:r w:rsidRPr="007C09C7">
        <w:t xml:space="preserve">name = "Manju" </w:t>
      </w:r>
    </w:p>
    <w:p w14:paraId="05988B40" w14:textId="77777777" w:rsidR="007C09C7" w:rsidRDefault="007C09C7">
      <w:r w:rsidRPr="007C09C7">
        <w:t>age = 43</w:t>
      </w:r>
    </w:p>
    <w:p w14:paraId="051DE1E7" w14:textId="232961C5" w:rsidR="00245261" w:rsidRDefault="00000000">
      <w:r>
        <w:t>________________________________________________________</w:t>
      </w:r>
    </w:p>
    <w:p w14:paraId="66700B3F" w14:textId="77777777" w:rsidR="00245261" w:rsidRDefault="00000000">
      <w:r>
        <w:t>2. Write any five Python keywords.</w:t>
      </w:r>
    </w:p>
    <w:p w14:paraId="65B510AB" w14:textId="77777777" w:rsidR="007C09C7" w:rsidRDefault="00000000">
      <w:r w:rsidRPr="007C09C7">
        <w:rPr>
          <w:b/>
          <w:bCs/>
        </w:rPr>
        <w:t>Answer:</w:t>
      </w:r>
      <w:r>
        <w:t xml:space="preserve"> ___</w:t>
      </w:r>
      <w:r w:rsidR="007C09C7" w:rsidRPr="007C09C7">
        <w:t xml:space="preserve"> </w:t>
      </w:r>
      <w:r w:rsidR="007C09C7" w:rsidRPr="007C09C7">
        <w:t>Python keywords are reserved words that have a special meaning in the Python language.</w:t>
      </w:r>
      <w:r>
        <w:t>_</w:t>
      </w:r>
    </w:p>
    <w:p w14:paraId="71A86152" w14:textId="77777777" w:rsidR="007C09C7" w:rsidRPr="007C09C7" w:rsidRDefault="007C09C7" w:rsidP="007C09C7">
      <w:pPr>
        <w:rPr>
          <w:lang w:val="en-IN"/>
        </w:rPr>
      </w:pPr>
      <w:r w:rsidRPr="007C09C7">
        <w:rPr>
          <w:lang w:val="en-IN"/>
        </w:rPr>
        <w:t xml:space="preserve">  if </w:t>
      </w:r>
    </w:p>
    <w:p w14:paraId="63AA7B87" w14:textId="77777777" w:rsidR="007C09C7" w:rsidRPr="007C09C7" w:rsidRDefault="007C09C7" w:rsidP="007C09C7">
      <w:pPr>
        <w:rPr>
          <w:lang w:val="en-IN"/>
        </w:rPr>
      </w:pPr>
      <w:r w:rsidRPr="007C09C7">
        <w:rPr>
          <w:lang w:val="en-IN"/>
        </w:rPr>
        <w:t xml:space="preserve">  else </w:t>
      </w:r>
    </w:p>
    <w:p w14:paraId="1E51C3E2" w14:textId="77777777" w:rsidR="007C09C7" w:rsidRPr="007C09C7" w:rsidRDefault="007C09C7" w:rsidP="007C09C7">
      <w:pPr>
        <w:rPr>
          <w:lang w:val="en-IN"/>
        </w:rPr>
      </w:pPr>
      <w:r w:rsidRPr="007C09C7">
        <w:rPr>
          <w:lang w:val="en-IN"/>
        </w:rPr>
        <w:t xml:space="preserve">  for </w:t>
      </w:r>
    </w:p>
    <w:p w14:paraId="41D486C6" w14:textId="77777777" w:rsidR="007C09C7" w:rsidRPr="007C09C7" w:rsidRDefault="007C09C7" w:rsidP="007C09C7">
      <w:pPr>
        <w:rPr>
          <w:lang w:val="en-IN"/>
        </w:rPr>
      </w:pPr>
      <w:r w:rsidRPr="007C09C7">
        <w:rPr>
          <w:lang w:val="en-IN"/>
        </w:rPr>
        <w:t xml:space="preserve">  while </w:t>
      </w:r>
    </w:p>
    <w:p w14:paraId="36CAD049" w14:textId="11433353" w:rsidR="007C09C7" w:rsidRDefault="007C09C7" w:rsidP="007C09C7">
      <w:r w:rsidRPr="007C09C7">
        <w:rPr>
          <w:lang w:val="en-IN"/>
        </w:rPr>
        <w:t>  def</w:t>
      </w:r>
    </w:p>
    <w:p w14:paraId="70564321" w14:textId="77777777" w:rsidR="00245261" w:rsidRDefault="00000000">
      <w:r>
        <w:t>3. Explain type casting with two examples.</w:t>
      </w:r>
    </w:p>
    <w:p w14:paraId="385A3C87" w14:textId="4F7A4F85" w:rsidR="00245261" w:rsidRDefault="00000000">
      <w:r>
        <w:t xml:space="preserve">Answer: </w:t>
      </w:r>
      <w:r w:rsidR="007C09C7" w:rsidRPr="007C09C7">
        <w:rPr>
          <w:b/>
          <w:bCs/>
        </w:rPr>
        <w:t>Type casting</w:t>
      </w:r>
      <w:r w:rsidR="007C09C7" w:rsidRPr="007C09C7">
        <w:t xml:space="preserve"> means converting a value from one data type to another data type.</w:t>
      </w:r>
    </w:p>
    <w:p w14:paraId="4C1A2E50" w14:textId="77777777" w:rsidR="007C09C7" w:rsidRDefault="007C09C7" w:rsidP="007C09C7">
      <w:r>
        <w:lastRenderedPageBreak/>
        <w:t>age = "25"</w:t>
      </w:r>
    </w:p>
    <w:p w14:paraId="236F8676" w14:textId="77777777" w:rsidR="007C09C7" w:rsidRDefault="007C09C7" w:rsidP="007C09C7">
      <w:r>
        <w:t>age = int(age)</w:t>
      </w:r>
    </w:p>
    <w:p w14:paraId="1B2226A7" w14:textId="77777777" w:rsidR="007C09C7" w:rsidRDefault="007C09C7" w:rsidP="007C09C7">
      <w:r>
        <w:t>print(age)</w:t>
      </w:r>
    </w:p>
    <w:p w14:paraId="50A35164" w14:textId="083182AD" w:rsidR="007C09C7" w:rsidRDefault="007C09C7" w:rsidP="007C09C7">
      <w:r>
        <w:t>print(type(age))</w:t>
      </w:r>
    </w:p>
    <w:p w14:paraId="00DA0992" w14:textId="6B1CF301" w:rsidR="00245261" w:rsidRDefault="00000000">
      <w:r>
        <w:t>4. What is the difference between a list and a tuple?</w:t>
      </w:r>
    </w:p>
    <w:p w14:paraId="3900572F" w14:textId="77777777" w:rsidR="007C09C7" w:rsidRDefault="00000000" w:rsidP="007C09C7"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5579"/>
      </w:tblGrid>
      <w:tr w:rsidR="007C09C7" w:rsidRPr="007C09C7" w14:paraId="48923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D890E" w14:textId="77777777" w:rsidR="007C09C7" w:rsidRPr="007C09C7" w:rsidRDefault="007C09C7" w:rsidP="007C09C7">
            <w:pPr>
              <w:rPr>
                <w:b/>
                <w:bCs/>
                <w:lang w:val="en-IN"/>
              </w:rPr>
            </w:pPr>
            <w:r w:rsidRPr="007C09C7">
              <w:rPr>
                <w:b/>
                <w:bCs/>
                <w:lang w:val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11FB5E7" w14:textId="77777777" w:rsidR="007C09C7" w:rsidRPr="007C09C7" w:rsidRDefault="007C09C7" w:rsidP="007C09C7">
            <w:pPr>
              <w:rPr>
                <w:b/>
                <w:bCs/>
                <w:lang w:val="en-IN"/>
              </w:rPr>
            </w:pPr>
            <w:r w:rsidRPr="007C09C7">
              <w:rPr>
                <w:b/>
                <w:bCs/>
                <w:lang w:val="en-IN"/>
              </w:rPr>
              <w:t>Tuple</w:t>
            </w:r>
          </w:p>
        </w:tc>
      </w:tr>
      <w:tr w:rsidR="007C09C7" w:rsidRPr="007C09C7" w14:paraId="17631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C3E9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 xml:space="preserve">List is </w:t>
            </w:r>
            <w:r w:rsidRPr="007C09C7">
              <w:rPr>
                <w:b/>
                <w:bCs/>
                <w:lang w:val="en-IN"/>
              </w:rPr>
              <w:t>mutable</w:t>
            </w:r>
            <w:r w:rsidRPr="007C09C7">
              <w:rPr>
                <w:lang w:val="en-IN"/>
              </w:rPr>
              <w:t xml:space="preserve"> (can be changed).</w:t>
            </w:r>
          </w:p>
        </w:tc>
        <w:tc>
          <w:tcPr>
            <w:tcW w:w="0" w:type="auto"/>
            <w:vAlign w:val="center"/>
            <w:hideMark/>
          </w:tcPr>
          <w:p w14:paraId="0EC785C2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 xml:space="preserve">Tuple is </w:t>
            </w:r>
            <w:r w:rsidRPr="007C09C7">
              <w:rPr>
                <w:b/>
                <w:bCs/>
                <w:lang w:val="en-IN"/>
              </w:rPr>
              <w:t>immutable</w:t>
            </w:r>
            <w:r w:rsidRPr="007C09C7">
              <w:rPr>
                <w:lang w:val="en-IN"/>
              </w:rPr>
              <w:t xml:space="preserve"> (cannot be changed).</w:t>
            </w:r>
          </w:p>
        </w:tc>
      </w:tr>
      <w:tr w:rsidR="007C09C7" w:rsidRPr="007C09C7" w14:paraId="4C252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38F1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 xml:space="preserve">Uses </w:t>
            </w:r>
            <w:r w:rsidRPr="007C09C7">
              <w:rPr>
                <w:b/>
                <w:bCs/>
                <w:lang w:val="en-IN"/>
              </w:rPr>
              <w:t>square brackets [ ]</w:t>
            </w:r>
            <w:r w:rsidRPr="007C09C7">
              <w:rPr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4D4A38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 xml:space="preserve">Uses </w:t>
            </w:r>
            <w:r w:rsidRPr="007C09C7">
              <w:rPr>
                <w:b/>
                <w:bCs/>
                <w:lang w:val="en-IN"/>
              </w:rPr>
              <w:t>parentheses ( )</w:t>
            </w:r>
            <w:r w:rsidRPr="007C09C7">
              <w:rPr>
                <w:lang w:val="en-IN"/>
              </w:rPr>
              <w:t>.</w:t>
            </w:r>
          </w:p>
        </w:tc>
      </w:tr>
      <w:tr w:rsidR="007C09C7" w:rsidRPr="007C09C7" w14:paraId="3B894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2BEF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>Elements can be added, removed, or modified.</w:t>
            </w:r>
          </w:p>
        </w:tc>
        <w:tc>
          <w:tcPr>
            <w:tcW w:w="0" w:type="auto"/>
            <w:vAlign w:val="center"/>
            <w:hideMark/>
          </w:tcPr>
          <w:p w14:paraId="75904A8F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>Elements cannot be added, removed, or modified after creation.</w:t>
            </w:r>
          </w:p>
        </w:tc>
      </w:tr>
      <w:tr w:rsidR="007C09C7" w:rsidRPr="007C09C7" w14:paraId="4F1AC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DC31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>Generally uses more memory.</w:t>
            </w:r>
          </w:p>
        </w:tc>
        <w:tc>
          <w:tcPr>
            <w:tcW w:w="0" w:type="auto"/>
            <w:vAlign w:val="center"/>
            <w:hideMark/>
          </w:tcPr>
          <w:p w14:paraId="3242FE19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>Generally uses less memory.</w:t>
            </w:r>
          </w:p>
        </w:tc>
      </w:tr>
      <w:tr w:rsidR="007C09C7" w:rsidRPr="007C09C7" w14:paraId="2A0A4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C2AB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 xml:space="preserve">Example: </w:t>
            </w:r>
            <w:proofErr w:type="spellStart"/>
            <w:r w:rsidRPr="007C09C7">
              <w:rPr>
                <w:lang w:val="en-IN"/>
              </w:rPr>
              <w:t>my_list</w:t>
            </w:r>
            <w:proofErr w:type="spellEnd"/>
            <w:r w:rsidRPr="007C09C7">
              <w:rPr>
                <w:lang w:val="en-IN"/>
              </w:rPr>
              <w:t xml:space="preserve"> = [10, 20, 30]</w:t>
            </w:r>
          </w:p>
        </w:tc>
        <w:tc>
          <w:tcPr>
            <w:tcW w:w="0" w:type="auto"/>
            <w:vAlign w:val="center"/>
            <w:hideMark/>
          </w:tcPr>
          <w:p w14:paraId="42E648EA" w14:textId="77777777" w:rsid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 xml:space="preserve">Example: </w:t>
            </w:r>
            <w:proofErr w:type="spellStart"/>
            <w:r w:rsidRPr="007C09C7">
              <w:rPr>
                <w:lang w:val="en-IN"/>
              </w:rPr>
              <w:t>my_tuple</w:t>
            </w:r>
            <w:proofErr w:type="spellEnd"/>
            <w:r w:rsidRPr="007C09C7">
              <w:rPr>
                <w:lang w:val="en-IN"/>
              </w:rPr>
              <w:t xml:space="preserve"> = (10, 20, 30)</w:t>
            </w:r>
          </w:p>
          <w:p w14:paraId="72510A70" w14:textId="77777777" w:rsidR="007C09C7" w:rsidRPr="007C09C7" w:rsidRDefault="007C09C7" w:rsidP="007C09C7">
            <w:pPr>
              <w:rPr>
                <w:lang w:val="en-IN"/>
              </w:rPr>
            </w:pPr>
          </w:p>
        </w:tc>
      </w:tr>
    </w:tbl>
    <w:p w14:paraId="254C162A" w14:textId="4A6C54DC" w:rsidR="00245261" w:rsidRDefault="00000000" w:rsidP="007C09C7">
      <w:r>
        <w:t>5. What is the difference between a set and a dictionary?</w:t>
      </w:r>
    </w:p>
    <w:p w14:paraId="1259C6DA" w14:textId="77777777" w:rsidR="007C09C7" w:rsidRDefault="00000000" w:rsidP="007C09C7">
      <w:r>
        <w:t xml:space="preserve">Answer: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4439"/>
      </w:tblGrid>
      <w:tr w:rsidR="007C09C7" w:rsidRPr="007C09C7" w14:paraId="265B6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E6314" w14:textId="77777777" w:rsidR="007C09C7" w:rsidRPr="007C09C7" w:rsidRDefault="007C09C7" w:rsidP="007C09C7">
            <w:pPr>
              <w:rPr>
                <w:b/>
                <w:bCs/>
                <w:lang w:val="en-IN"/>
              </w:rPr>
            </w:pPr>
            <w:r w:rsidRPr="007C09C7">
              <w:rPr>
                <w:b/>
                <w:bCs/>
                <w:lang w:val="en-I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39BAD7D" w14:textId="77777777" w:rsidR="007C09C7" w:rsidRPr="007C09C7" w:rsidRDefault="007C09C7" w:rsidP="007C09C7">
            <w:pPr>
              <w:rPr>
                <w:b/>
                <w:bCs/>
                <w:lang w:val="en-IN"/>
              </w:rPr>
            </w:pPr>
            <w:r w:rsidRPr="007C09C7">
              <w:rPr>
                <w:b/>
                <w:bCs/>
                <w:lang w:val="en-IN"/>
              </w:rPr>
              <w:t>Dictionary</w:t>
            </w:r>
          </w:p>
        </w:tc>
      </w:tr>
      <w:tr w:rsidR="007C09C7" w:rsidRPr="007C09C7" w14:paraId="05DF6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C797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 xml:space="preserve">A </w:t>
            </w:r>
            <w:r w:rsidRPr="007C09C7">
              <w:rPr>
                <w:b/>
                <w:bCs/>
                <w:lang w:val="en-IN"/>
              </w:rPr>
              <w:t>set</w:t>
            </w:r>
            <w:r w:rsidRPr="007C09C7">
              <w:rPr>
                <w:lang w:val="en-IN"/>
              </w:rPr>
              <w:t xml:space="preserve"> is a collection of unique values.</w:t>
            </w:r>
          </w:p>
        </w:tc>
        <w:tc>
          <w:tcPr>
            <w:tcW w:w="0" w:type="auto"/>
            <w:vAlign w:val="center"/>
            <w:hideMark/>
          </w:tcPr>
          <w:p w14:paraId="1955A674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 xml:space="preserve">A </w:t>
            </w:r>
            <w:r w:rsidRPr="007C09C7">
              <w:rPr>
                <w:b/>
                <w:bCs/>
                <w:lang w:val="en-IN"/>
              </w:rPr>
              <w:t>dictionary</w:t>
            </w:r>
            <w:r w:rsidRPr="007C09C7">
              <w:rPr>
                <w:lang w:val="en-IN"/>
              </w:rPr>
              <w:t xml:space="preserve"> stores data as </w:t>
            </w:r>
            <w:r w:rsidRPr="007C09C7">
              <w:rPr>
                <w:b/>
                <w:bCs/>
                <w:lang w:val="en-IN"/>
              </w:rPr>
              <w:t>key-value pairs</w:t>
            </w:r>
            <w:r w:rsidRPr="007C09C7">
              <w:rPr>
                <w:lang w:val="en-IN"/>
              </w:rPr>
              <w:t>.</w:t>
            </w:r>
          </w:p>
        </w:tc>
      </w:tr>
      <w:tr w:rsidR="007C09C7" w:rsidRPr="007C09C7" w14:paraId="45268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B339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>Does not allow duplicate values.</w:t>
            </w:r>
          </w:p>
        </w:tc>
        <w:tc>
          <w:tcPr>
            <w:tcW w:w="0" w:type="auto"/>
            <w:vAlign w:val="center"/>
            <w:hideMark/>
          </w:tcPr>
          <w:p w14:paraId="41B48386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>Keys must be unique, but values can be duplicated.</w:t>
            </w:r>
          </w:p>
        </w:tc>
      </w:tr>
      <w:tr w:rsidR="007C09C7" w:rsidRPr="007C09C7" w14:paraId="7C72A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B6CE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>Uses { } with values.</w:t>
            </w:r>
          </w:p>
        </w:tc>
        <w:tc>
          <w:tcPr>
            <w:tcW w:w="0" w:type="auto"/>
            <w:vAlign w:val="center"/>
            <w:hideMark/>
          </w:tcPr>
          <w:p w14:paraId="6680F638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>Uses { } with key: value pairs.</w:t>
            </w:r>
          </w:p>
        </w:tc>
      </w:tr>
      <w:tr w:rsidR="007C09C7" w:rsidRPr="007C09C7" w14:paraId="708B1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F7AD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>Access is not done using keys/indexes.</w:t>
            </w:r>
          </w:p>
        </w:tc>
        <w:tc>
          <w:tcPr>
            <w:tcW w:w="0" w:type="auto"/>
            <w:vAlign w:val="center"/>
            <w:hideMark/>
          </w:tcPr>
          <w:p w14:paraId="777F7A7E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>Values are accessed using keys.</w:t>
            </w:r>
          </w:p>
        </w:tc>
      </w:tr>
      <w:tr w:rsidR="007C09C7" w:rsidRPr="007C09C7" w14:paraId="6AD9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9AB6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 xml:space="preserve">Example: </w:t>
            </w:r>
            <w:proofErr w:type="spellStart"/>
            <w:r w:rsidRPr="007C09C7">
              <w:rPr>
                <w:lang w:val="en-IN"/>
              </w:rPr>
              <w:t>my_set</w:t>
            </w:r>
            <w:proofErr w:type="spellEnd"/>
            <w:r w:rsidRPr="007C09C7">
              <w:rPr>
                <w:lang w:val="en-IN"/>
              </w:rPr>
              <w:t xml:space="preserve"> = {10, 20, 30}</w:t>
            </w:r>
          </w:p>
        </w:tc>
        <w:tc>
          <w:tcPr>
            <w:tcW w:w="0" w:type="auto"/>
            <w:vAlign w:val="center"/>
            <w:hideMark/>
          </w:tcPr>
          <w:p w14:paraId="3073F064" w14:textId="77777777" w:rsidR="007C09C7" w:rsidRPr="007C09C7" w:rsidRDefault="007C09C7" w:rsidP="007C09C7">
            <w:pPr>
              <w:rPr>
                <w:lang w:val="en-IN"/>
              </w:rPr>
            </w:pPr>
            <w:r w:rsidRPr="007C09C7">
              <w:rPr>
                <w:lang w:val="en-IN"/>
              </w:rPr>
              <w:t xml:space="preserve">Example: </w:t>
            </w:r>
            <w:proofErr w:type="spellStart"/>
            <w:r w:rsidRPr="007C09C7">
              <w:rPr>
                <w:lang w:val="en-IN"/>
              </w:rPr>
              <w:t>my_dict</w:t>
            </w:r>
            <w:proofErr w:type="spellEnd"/>
            <w:r w:rsidRPr="007C09C7">
              <w:rPr>
                <w:lang w:val="en-IN"/>
              </w:rPr>
              <w:t xml:space="preserve"> = {"name": "Manju", "age": 43}</w:t>
            </w:r>
          </w:p>
        </w:tc>
      </w:tr>
    </w:tbl>
    <w:p w14:paraId="259B5D7C" w14:textId="14D389CA" w:rsidR="00245261" w:rsidRDefault="00245261" w:rsidP="007C09C7"/>
    <w:p w14:paraId="545E1305" w14:textId="77777777" w:rsidR="00245261" w:rsidRDefault="00000000">
      <w:pPr>
        <w:pStyle w:val="Heading1"/>
      </w:pPr>
      <w:r>
        <w:t>Section C – Predict the Output (5 × 2 = 10 Marks)</w:t>
      </w:r>
    </w:p>
    <w:p w14:paraId="380C90C4" w14:textId="77777777" w:rsidR="00245261" w:rsidRDefault="00000000">
      <w:r>
        <w:t>1. Predict the output:</w:t>
      </w:r>
    </w:p>
    <w:p w14:paraId="551A82E6" w14:textId="77777777" w:rsidR="00245261" w:rsidRDefault="00000000">
      <w:r>
        <w:rPr>
          <w:rFonts w:ascii="Consolas" w:hAnsi="Consolas"/>
          <w:sz w:val="18"/>
        </w:rPr>
        <w:t>x = 10</w:t>
      </w:r>
      <w:r>
        <w:rPr>
          <w:rFonts w:ascii="Consolas" w:hAnsi="Consolas"/>
          <w:sz w:val="18"/>
        </w:rPr>
        <w:br/>
        <w:t>y = 5</w:t>
      </w:r>
      <w:r>
        <w:rPr>
          <w:rFonts w:ascii="Consolas" w:hAnsi="Consolas"/>
          <w:sz w:val="18"/>
        </w:rPr>
        <w:br/>
        <w:t>print(x + y)</w:t>
      </w:r>
      <w:r>
        <w:rPr>
          <w:rFonts w:ascii="Consolas" w:hAnsi="Consolas"/>
          <w:sz w:val="18"/>
        </w:rPr>
        <w:br/>
        <w:t>print(x * y)</w:t>
      </w:r>
    </w:p>
    <w:p w14:paraId="751C8745" w14:textId="77777777" w:rsidR="00245261" w:rsidRDefault="00000000">
      <w:r>
        <w:t>Output: _____________________________________________________________</w:t>
      </w:r>
    </w:p>
    <w:p w14:paraId="627E5A79" w14:textId="77777777" w:rsidR="00245261" w:rsidRDefault="00000000">
      <w:r>
        <w:lastRenderedPageBreak/>
        <w:t>2. Predict the output:</w:t>
      </w:r>
    </w:p>
    <w:p w14:paraId="2461D044" w14:textId="77777777" w:rsidR="00245261" w:rsidRDefault="00000000">
      <w:r>
        <w:rPr>
          <w:rFonts w:ascii="Consolas" w:hAnsi="Consolas"/>
          <w:sz w:val="18"/>
        </w:rPr>
        <w:t>name = "Python"</w:t>
      </w:r>
      <w:r>
        <w:rPr>
          <w:rFonts w:ascii="Consolas" w:hAnsi="Consolas"/>
          <w:sz w:val="18"/>
        </w:rPr>
        <w:br/>
        <w:t>print("Hello", name)</w:t>
      </w:r>
    </w:p>
    <w:p w14:paraId="577F814A" w14:textId="77777777" w:rsidR="00245261" w:rsidRDefault="00000000">
      <w:r>
        <w:t>Output: _____________________________________________________________</w:t>
      </w:r>
    </w:p>
    <w:p w14:paraId="518FE3C0" w14:textId="77777777" w:rsidR="00245261" w:rsidRDefault="00000000">
      <w:r>
        <w:t>3. Predict the output:</w:t>
      </w:r>
    </w:p>
    <w:p w14:paraId="18211DDC" w14:textId="77777777" w:rsidR="00245261" w:rsidRDefault="00000000">
      <w:r>
        <w:rPr>
          <w:rFonts w:ascii="Consolas" w:hAnsi="Consolas"/>
          <w:sz w:val="18"/>
        </w:rPr>
        <w:t>a = "10"</w:t>
      </w:r>
      <w:r>
        <w:rPr>
          <w:rFonts w:ascii="Consolas" w:hAnsi="Consolas"/>
          <w:sz w:val="18"/>
        </w:rPr>
        <w:br/>
        <w:t>b = int(a)</w:t>
      </w:r>
      <w:r>
        <w:rPr>
          <w:rFonts w:ascii="Consolas" w:hAnsi="Consolas"/>
          <w:sz w:val="18"/>
        </w:rPr>
        <w:br/>
        <w:t>print(b + 5)</w:t>
      </w:r>
    </w:p>
    <w:p w14:paraId="498343FC" w14:textId="77777777" w:rsidR="00245261" w:rsidRDefault="00000000">
      <w:r>
        <w:t>Output: _____________________________________________________________</w:t>
      </w:r>
    </w:p>
    <w:p w14:paraId="4BD3E3D4" w14:textId="77777777" w:rsidR="00245261" w:rsidRDefault="00000000">
      <w:r>
        <w:t>4. Predict the output:</w:t>
      </w:r>
    </w:p>
    <w:p w14:paraId="1AD80838" w14:textId="77777777" w:rsidR="00245261" w:rsidRDefault="00000000">
      <w:r>
        <w:rPr>
          <w:rFonts w:ascii="Consolas" w:hAnsi="Consolas"/>
          <w:sz w:val="18"/>
        </w:rPr>
        <w:t>numbers = [10, 20, 30]</w:t>
      </w:r>
      <w:r>
        <w:rPr>
          <w:rFonts w:ascii="Consolas" w:hAnsi="Consolas"/>
          <w:sz w:val="18"/>
        </w:rPr>
        <w:br/>
        <w:t>print(numbers[1])</w:t>
      </w:r>
    </w:p>
    <w:p w14:paraId="6CC01BC4" w14:textId="77777777" w:rsidR="00245261" w:rsidRDefault="00000000">
      <w:r>
        <w:t>Output: _____________________________________________________________</w:t>
      </w:r>
    </w:p>
    <w:p w14:paraId="20F61CB9" w14:textId="77777777" w:rsidR="00245261" w:rsidRDefault="00000000">
      <w:r>
        <w:t>5. Predict the output:</w:t>
      </w:r>
    </w:p>
    <w:p w14:paraId="1CB8BC0D" w14:textId="77777777" w:rsidR="00245261" w:rsidRDefault="00000000">
      <w:r>
        <w:rPr>
          <w:rFonts w:ascii="Consolas" w:hAnsi="Consolas"/>
          <w:sz w:val="18"/>
        </w:rPr>
        <w:t>student = {"name": "Arun", "age": 20}</w:t>
      </w:r>
      <w:r>
        <w:rPr>
          <w:rFonts w:ascii="Consolas" w:hAnsi="Consolas"/>
          <w:sz w:val="18"/>
        </w:rPr>
        <w:br/>
        <w:t>print(student["name"])</w:t>
      </w:r>
    </w:p>
    <w:p w14:paraId="76130634" w14:textId="77777777" w:rsidR="00245261" w:rsidRDefault="00000000">
      <w:r>
        <w:t>Output: _____________________________________________________________</w:t>
      </w:r>
    </w:p>
    <w:p w14:paraId="52E1DDAB" w14:textId="77777777" w:rsidR="00245261" w:rsidRDefault="00000000">
      <w:pPr>
        <w:pStyle w:val="Heading1"/>
      </w:pPr>
      <w:r>
        <w:t>Section D – Practical Coding Assessment (5 × 5 = 25 Marks)</w:t>
      </w:r>
    </w:p>
    <w:p w14:paraId="3E01CECD" w14:textId="77777777" w:rsidR="00245261" w:rsidRDefault="00000000">
      <w:pPr>
        <w:pStyle w:val="Heading2"/>
      </w:pPr>
      <w:r>
        <w:t>1. Student Details</w:t>
      </w:r>
    </w:p>
    <w:p w14:paraId="6667549B" w14:textId="77777777" w:rsidR="00245261" w:rsidRDefault="00000000">
      <w:r>
        <w:t>Get student name, age and course using input(). Convert age to int and display the details using print().</w:t>
      </w:r>
    </w:p>
    <w:p w14:paraId="252598C0" w14:textId="77777777" w:rsidR="00245261" w:rsidRDefault="00000000">
      <w:r>
        <w:t>Code:</w:t>
      </w:r>
    </w:p>
    <w:p w14:paraId="30970D5C" w14:textId="77777777" w:rsidR="007C09C7" w:rsidRP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proofErr w:type="spellStart"/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student_name</w:t>
      </w:r>
      <w:proofErr w:type="spellEnd"/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 xml:space="preserve"> = input("Enter student name: ")</w:t>
      </w:r>
    </w:p>
    <w:p w14:paraId="2DE841AA" w14:textId="77777777" w:rsidR="007C09C7" w:rsidRP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age = int(input("Enter student age: "))</w:t>
      </w:r>
    </w:p>
    <w:p w14:paraId="422BD5EC" w14:textId="77777777" w:rsidR="007C09C7" w:rsidRP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course = input("Enter course: ")</w:t>
      </w:r>
    </w:p>
    <w:p w14:paraId="26BA9D4C" w14:textId="77777777" w:rsidR="007C09C7" w:rsidRP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</w:p>
    <w:p w14:paraId="603128ED" w14:textId="77777777" w:rsidR="007C09C7" w:rsidRP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print("\</w:t>
      </w:r>
      <w:proofErr w:type="spellStart"/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nStudent</w:t>
      </w:r>
      <w:proofErr w:type="spellEnd"/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 xml:space="preserve"> Details")</w:t>
      </w:r>
    </w:p>
    <w:p w14:paraId="58FBEE67" w14:textId="77777777" w:rsidR="007C09C7" w:rsidRP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 xml:space="preserve">print("Name:", </w:t>
      </w:r>
      <w:proofErr w:type="spellStart"/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student_name</w:t>
      </w:r>
      <w:proofErr w:type="spellEnd"/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)</w:t>
      </w:r>
    </w:p>
    <w:p w14:paraId="53F5CB3F" w14:textId="77777777" w:rsidR="007C09C7" w:rsidRP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print("Age:", age)</w:t>
      </w:r>
    </w:p>
    <w:p w14:paraId="594C560E" w14:textId="77777777" w:rsid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print("Course:", course)</w:t>
      </w:r>
    </w:p>
    <w:p w14:paraId="71038AAC" w14:textId="2E143BF1" w:rsidR="00245261" w:rsidRDefault="00000000" w:rsidP="007C09C7">
      <w:pPr>
        <w:pStyle w:val="Heading2"/>
      </w:pPr>
      <w:r>
        <w:t>2. Simple Calculator</w:t>
      </w:r>
    </w:p>
    <w:p w14:paraId="2FEBCF70" w14:textId="77777777" w:rsidR="00245261" w:rsidRDefault="00000000">
      <w:r>
        <w:t>Get two numbers from the user and display addition, subtraction, multiplication, division, floor division and modulus.</w:t>
      </w:r>
    </w:p>
    <w:p w14:paraId="0481C559" w14:textId="77777777" w:rsidR="00245261" w:rsidRDefault="00000000">
      <w:r>
        <w:lastRenderedPageBreak/>
        <w:t>Code:</w:t>
      </w:r>
    </w:p>
    <w:p w14:paraId="66E9D6FB" w14:textId="77777777" w:rsidR="007C09C7" w:rsidRP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num1 = int(input("Enter first number: "))</w:t>
      </w:r>
    </w:p>
    <w:p w14:paraId="33E95937" w14:textId="77777777" w:rsidR="007C09C7" w:rsidRP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num2 = int(input("Enter second number: "))</w:t>
      </w:r>
    </w:p>
    <w:p w14:paraId="1A105A64" w14:textId="77777777" w:rsidR="007C09C7" w:rsidRP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</w:p>
    <w:p w14:paraId="006865C7" w14:textId="77777777" w:rsidR="007C09C7" w:rsidRP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print("Addition:", num1 + num2)</w:t>
      </w:r>
    </w:p>
    <w:p w14:paraId="401546A7" w14:textId="77777777" w:rsidR="007C09C7" w:rsidRP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print("Subtraction:", num1 - num2)</w:t>
      </w:r>
    </w:p>
    <w:p w14:paraId="0B4459D3" w14:textId="77777777" w:rsidR="007C09C7" w:rsidRP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print("Multiplication:", num1 * num2)</w:t>
      </w:r>
    </w:p>
    <w:p w14:paraId="5836BDC1" w14:textId="77777777" w:rsidR="007C09C7" w:rsidRP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print("Division:", num1 / num2)</w:t>
      </w:r>
    </w:p>
    <w:p w14:paraId="471A879B" w14:textId="77777777" w:rsidR="007C09C7" w:rsidRP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print("Floor Division:", num1 // num2)</w:t>
      </w:r>
    </w:p>
    <w:p w14:paraId="008F1915" w14:textId="77777777" w:rsidR="007C09C7" w:rsidRDefault="007C09C7" w:rsidP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print("Modulus:", num1 % num2)</w:t>
      </w:r>
    </w:p>
    <w:p w14:paraId="0FE746B7" w14:textId="7209E47A" w:rsidR="00245261" w:rsidRDefault="00000000" w:rsidP="007C09C7">
      <w:pPr>
        <w:pStyle w:val="Heading2"/>
      </w:pPr>
      <w:r>
        <w:t>3. Function Practice</w:t>
      </w:r>
    </w:p>
    <w:p w14:paraId="36908F61" w14:textId="77777777" w:rsidR="00245261" w:rsidRDefault="00000000">
      <w:r>
        <w:t>Create a function named calculate_area() that accepts length and width and returns the area of a rectangle.</w:t>
      </w:r>
    </w:p>
    <w:p w14:paraId="62D95F37" w14:textId="77777777" w:rsidR="00245261" w:rsidRDefault="00000000">
      <w:r>
        <w:t>Code:</w:t>
      </w:r>
    </w:p>
    <w:p w14:paraId="64B1F31D" w14:textId="77777777" w:rsidR="008566CD" w:rsidRDefault="007C09C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 xml:space="preserve">def </w:t>
      </w:r>
      <w:proofErr w:type="spellStart"/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calculate_area</w:t>
      </w:r>
      <w:proofErr w:type="spellEnd"/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 xml:space="preserve">(length, width): area = length * width return area length = int(input("Enter length: ")) width = int(input("Enter width: ")) result = </w:t>
      </w:r>
      <w:proofErr w:type="spellStart"/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calculate_area</w:t>
      </w:r>
      <w:proofErr w:type="spellEnd"/>
      <w:r w:rsidRPr="007C09C7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(length, width) print("Area of Rectangle:", result)</w:t>
      </w:r>
    </w:p>
    <w:p w14:paraId="1A8C440C" w14:textId="1F38E4E5" w:rsidR="00245261" w:rsidRDefault="00000000">
      <w:pPr>
        <w:pStyle w:val="Heading2"/>
      </w:pPr>
      <w:r>
        <w:t>4. Collection Operations</w:t>
      </w:r>
    </w:p>
    <w:p w14:paraId="121B381C" w14:textId="77777777" w:rsidR="00245261" w:rsidRDefault="00000000">
      <w:r>
        <w:t>Create a list of five numbers. Perform append(), remove(), sorting and display the final list.</w:t>
      </w:r>
    </w:p>
    <w:p w14:paraId="3944430B" w14:textId="77777777" w:rsidR="00245261" w:rsidRDefault="00000000">
      <w:r>
        <w:t>Code:</w:t>
      </w:r>
    </w:p>
    <w:p w14:paraId="448D87F8" w14:textId="77777777" w:rsidR="008566CD" w:rsidRPr="008566CD" w:rsidRDefault="008566CD" w:rsidP="008566CD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8566CD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lastRenderedPageBreak/>
        <w:t>numbers = [50, 20, 40, 10, 30]</w:t>
      </w:r>
    </w:p>
    <w:p w14:paraId="04A60BCA" w14:textId="77777777" w:rsidR="008566CD" w:rsidRPr="008566CD" w:rsidRDefault="008566CD" w:rsidP="008566CD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</w:p>
    <w:p w14:paraId="711EFDED" w14:textId="77777777" w:rsidR="008566CD" w:rsidRPr="008566CD" w:rsidRDefault="008566CD" w:rsidP="008566CD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8566CD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# Add a number</w:t>
      </w:r>
    </w:p>
    <w:p w14:paraId="4D005A1E" w14:textId="77777777" w:rsidR="008566CD" w:rsidRPr="008566CD" w:rsidRDefault="008566CD" w:rsidP="008566CD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proofErr w:type="spellStart"/>
      <w:r w:rsidRPr="008566CD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numbers.append</w:t>
      </w:r>
      <w:proofErr w:type="spellEnd"/>
      <w:r w:rsidRPr="008566CD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(60)</w:t>
      </w:r>
    </w:p>
    <w:p w14:paraId="218E15D4" w14:textId="77777777" w:rsidR="008566CD" w:rsidRPr="008566CD" w:rsidRDefault="008566CD" w:rsidP="008566CD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</w:p>
    <w:p w14:paraId="62E83331" w14:textId="77777777" w:rsidR="008566CD" w:rsidRPr="008566CD" w:rsidRDefault="008566CD" w:rsidP="008566CD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8566CD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# Remove a number</w:t>
      </w:r>
    </w:p>
    <w:p w14:paraId="0100BC17" w14:textId="77777777" w:rsidR="008566CD" w:rsidRPr="008566CD" w:rsidRDefault="008566CD" w:rsidP="008566CD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proofErr w:type="spellStart"/>
      <w:r w:rsidRPr="008566CD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numbers.remove</w:t>
      </w:r>
      <w:proofErr w:type="spellEnd"/>
      <w:r w:rsidRPr="008566CD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(20)</w:t>
      </w:r>
    </w:p>
    <w:p w14:paraId="143C774E" w14:textId="77777777" w:rsidR="008566CD" w:rsidRPr="008566CD" w:rsidRDefault="008566CD" w:rsidP="008566CD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</w:p>
    <w:p w14:paraId="6EB9A09C" w14:textId="77777777" w:rsidR="008566CD" w:rsidRPr="008566CD" w:rsidRDefault="008566CD" w:rsidP="008566CD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8566CD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# Sort the list</w:t>
      </w:r>
    </w:p>
    <w:p w14:paraId="62536BA1" w14:textId="77777777" w:rsidR="008566CD" w:rsidRPr="008566CD" w:rsidRDefault="008566CD" w:rsidP="008566CD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proofErr w:type="spellStart"/>
      <w:r w:rsidRPr="008566CD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numbers.sort</w:t>
      </w:r>
      <w:proofErr w:type="spellEnd"/>
      <w:r w:rsidRPr="008566CD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()</w:t>
      </w:r>
    </w:p>
    <w:p w14:paraId="3554F7C0" w14:textId="77777777" w:rsidR="008566CD" w:rsidRPr="008566CD" w:rsidRDefault="008566CD" w:rsidP="008566CD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</w:p>
    <w:p w14:paraId="17B148AF" w14:textId="77777777" w:rsidR="008566CD" w:rsidRPr="008566CD" w:rsidRDefault="008566CD" w:rsidP="008566CD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8566CD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# Display the final list</w:t>
      </w:r>
    </w:p>
    <w:p w14:paraId="4AD4FFCA" w14:textId="073E2371" w:rsidR="00245261" w:rsidRDefault="008566CD" w:rsidP="008566CD">
      <w:pPr>
        <w:pStyle w:val="Heading2"/>
      </w:pPr>
      <w:r w:rsidRPr="008566CD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print("Final List:", numbers)</w:t>
      </w:r>
      <w:r w:rsidR="00000000">
        <w:t>5. Collection Conversion</w:t>
      </w:r>
    </w:p>
    <w:p w14:paraId="6865C0F2" w14:textId="77777777" w:rsidR="00245261" w:rsidRDefault="00000000">
      <w:r>
        <w:t>Create a list containing duplicate values. Convert it into a set to remove duplicates, then create a dictionary containing student name, age and course.</w:t>
      </w:r>
    </w:p>
    <w:p w14:paraId="22A7F894" w14:textId="77777777" w:rsidR="00245261" w:rsidRDefault="00000000">
      <w:r>
        <w:t>Code:</w:t>
      </w:r>
    </w:p>
    <w:p w14:paraId="2663B5C5" w14:textId="77777777" w:rsidR="006B5EAA" w:rsidRDefault="006B5EAA" w:rsidP="006B5EAA">
      <w:r>
        <w:t># Create a list with duplicate values</w:t>
      </w:r>
    </w:p>
    <w:p w14:paraId="5A410894" w14:textId="77777777" w:rsidR="006B5EAA" w:rsidRDefault="006B5EAA" w:rsidP="006B5EAA">
      <w:r>
        <w:t>numbers = [10, 20, 10, 30, 20, 40, 30]</w:t>
      </w:r>
    </w:p>
    <w:p w14:paraId="0BF2F095" w14:textId="77777777" w:rsidR="006B5EAA" w:rsidRDefault="006B5EAA" w:rsidP="006B5EAA"/>
    <w:p w14:paraId="02043D4E" w14:textId="77777777" w:rsidR="006B5EAA" w:rsidRDefault="006B5EAA" w:rsidP="006B5EAA">
      <w:r>
        <w:t>print("Original List:", numbers)</w:t>
      </w:r>
    </w:p>
    <w:p w14:paraId="77B07D26" w14:textId="77777777" w:rsidR="006B5EAA" w:rsidRDefault="006B5EAA" w:rsidP="006B5EAA"/>
    <w:p w14:paraId="48BE1444" w14:textId="77777777" w:rsidR="006B5EAA" w:rsidRDefault="006B5EAA" w:rsidP="006B5EAA">
      <w:r>
        <w:t># Convert list into set to remove duplicates</w:t>
      </w:r>
    </w:p>
    <w:p w14:paraId="3F1C500B" w14:textId="77777777" w:rsidR="006B5EAA" w:rsidRDefault="006B5EAA" w:rsidP="006B5EAA">
      <w:proofErr w:type="spellStart"/>
      <w:r>
        <w:t>unique_numbers</w:t>
      </w:r>
      <w:proofErr w:type="spellEnd"/>
      <w:r>
        <w:t xml:space="preserve"> = set(numbers)</w:t>
      </w:r>
    </w:p>
    <w:p w14:paraId="3C377995" w14:textId="77777777" w:rsidR="006B5EAA" w:rsidRDefault="006B5EAA" w:rsidP="006B5EAA"/>
    <w:p w14:paraId="37401CD3" w14:textId="77777777" w:rsidR="006B5EAA" w:rsidRDefault="006B5EAA" w:rsidP="006B5EAA">
      <w:r>
        <w:t xml:space="preserve">print("Set after removing duplicates:", </w:t>
      </w:r>
      <w:proofErr w:type="spellStart"/>
      <w:r>
        <w:t>unique_numbers</w:t>
      </w:r>
      <w:proofErr w:type="spellEnd"/>
      <w:r>
        <w:t>)</w:t>
      </w:r>
    </w:p>
    <w:p w14:paraId="319EA05F" w14:textId="77777777" w:rsidR="006B5EAA" w:rsidRDefault="006B5EAA" w:rsidP="006B5EAA"/>
    <w:p w14:paraId="2D7B2E8F" w14:textId="77777777" w:rsidR="006B5EAA" w:rsidRDefault="006B5EAA" w:rsidP="006B5EAA">
      <w:r>
        <w:t># Create a student dictionary</w:t>
      </w:r>
    </w:p>
    <w:p w14:paraId="69B5F9D1" w14:textId="77777777" w:rsidR="006B5EAA" w:rsidRDefault="006B5EAA" w:rsidP="006B5EAA">
      <w:r>
        <w:t>student = {</w:t>
      </w:r>
    </w:p>
    <w:p w14:paraId="053DA6EA" w14:textId="77777777" w:rsidR="006B5EAA" w:rsidRDefault="006B5EAA" w:rsidP="006B5EAA">
      <w:r>
        <w:t xml:space="preserve">    "name": "Arun",</w:t>
      </w:r>
    </w:p>
    <w:p w14:paraId="29390646" w14:textId="77777777" w:rsidR="006B5EAA" w:rsidRDefault="006B5EAA" w:rsidP="006B5EAA">
      <w:r>
        <w:lastRenderedPageBreak/>
        <w:t xml:space="preserve">    "age": 21,</w:t>
      </w:r>
    </w:p>
    <w:p w14:paraId="0BB265CD" w14:textId="77777777" w:rsidR="006B5EAA" w:rsidRDefault="006B5EAA" w:rsidP="006B5EAA">
      <w:r>
        <w:t xml:space="preserve">    "course": "Python Full Stack"</w:t>
      </w:r>
    </w:p>
    <w:p w14:paraId="55F8300E" w14:textId="77777777" w:rsidR="006B5EAA" w:rsidRDefault="006B5EAA" w:rsidP="006B5EAA">
      <w:r>
        <w:t>}</w:t>
      </w:r>
    </w:p>
    <w:p w14:paraId="2D5866F9" w14:textId="77777777" w:rsidR="006B5EAA" w:rsidRDefault="006B5EAA" w:rsidP="006B5EAA"/>
    <w:p w14:paraId="6B262E5D" w14:textId="337328C9" w:rsidR="00245261" w:rsidRDefault="006B5EAA" w:rsidP="006B5EAA">
      <w:r>
        <w:t>print("Student Details:", student)</w:t>
      </w:r>
      <w:r w:rsidR="00000000">
        <w:br w:type="page"/>
      </w:r>
    </w:p>
    <w:p w14:paraId="32CD8D30" w14:textId="77777777" w:rsidR="00245261" w:rsidRDefault="00000000">
      <w:pPr>
        <w:pStyle w:val="Heading1"/>
      </w:pPr>
      <w:r>
        <w:lastRenderedPageBreak/>
        <w:t>PRACTICAL TASKS – Python Fundamental Basics</w:t>
      </w:r>
    </w:p>
    <w:p w14:paraId="12AE3764" w14:textId="77777777" w:rsidR="00245261" w:rsidRDefault="00000000">
      <w:r>
        <w:t>Complete the following tasks as a mini practical assignment. Submit the Python files with meaningful filenames.</w:t>
      </w:r>
    </w:p>
    <w:p w14:paraId="408FBFB6" w14:textId="77777777" w:rsidR="00245261" w:rsidRDefault="00000000">
      <w:pPr>
        <w:pStyle w:val="Heading2"/>
      </w:pPr>
      <w:r>
        <w:t>Task 1 – Personal Information</w:t>
      </w:r>
    </w:p>
    <w:p w14:paraId="65BA6E6D" w14:textId="77777777" w:rsidR="00245261" w:rsidRDefault="00000000">
      <w:r>
        <w:t>Create a program that gets name, age, city and course from the user and displays them in a formatted output.</w:t>
      </w:r>
    </w:p>
    <w:p w14:paraId="3C2B261D" w14:textId="77777777" w:rsidR="00245261" w:rsidRDefault="00000000">
      <w:r>
        <w:t>Expected concepts: Variables, input(), print(), type casting, operators, functions and Python collections.</w:t>
      </w:r>
    </w:p>
    <w:p w14:paraId="57950A66" w14:textId="77777777" w:rsidR="006B5EAA" w:rsidRDefault="006B5EAA" w:rsidP="006B5EAA">
      <w:r>
        <w:t xml:space="preserve">def </w:t>
      </w:r>
      <w:proofErr w:type="spellStart"/>
      <w:r>
        <w:t>display_student</w:t>
      </w:r>
      <w:proofErr w:type="spellEnd"/>
      <w:r>
        <w:t>(name, age, city, course):</w:t>
      </w:r>
    </w:p>
    <w:p w14:paraId="0BBCDA2D" w14:textId="77777777" w:rsidR="006B5EAA" w:rsidRDefault="006B5EAA" w:rsidP="006B5EAA">
      <w:r>
        <w:t xml:space="preserve">    student = {</w:t>
      </w:r>
    </w:p>
    <w:p w14:paraId="670AB222" w14:textId="77777777" w:rsidR="006B5EAA" w:rsidRDefault="006B5EAA" w:rsidP="006B5EAA">
      <w:r>
        <w:t xml:space="preserve">        "name": name,</w:t>
      </w:r>
    </w:p>
    <w:p w14:paraId="2060AEA0" w14:textId="77777777" w:rsidR="006B5EAA" w:rsidRDefault="006B5EAA" w:rsidP="006B5EAA">
      <w:r>
        <w:t xml:space="preserve">        "age": age,</w:t>
      </w:r>
    </w:p>
    <w:p w14:paraId="3817F5A9" w14:textId="77777777" w:rsidR="006B5EAA" w:rsidRDefault="006B5EAA" w:rsidP="006B5EAA">
      <w:r>
        <w:t xml:space="preserve">        "city": city,</w:t>
      </w:r>
    </w:p>
    <w:p w14:paraId="0A381D74" w14:textId="77777777" w:rsidR="006B5EAA" w:rsidRDefault="006B5EAA" w:rsidP="006B5EAA">
      <w:r>
        <w:t xml:space="preserve">        "course": course</w:t>
      </w:r>
    </w:p>
    <w:p w14:paraId="25CEA271" w14:textId="77777777" w:rsidR="006B5EAA" w:rsidRDefault="006B5EAA" w:rsidP="006B5EAA">
      <w:r>
        <w:t xml:space="preserve">    }</w:t>
      </w:r>
    </w:p>
    <w:p w14:paraId="033A7E7B" w14:textId="77777777" w:rsidR="006B5EAA" w:rsidRDefault="006B5EAA" w:rsidP="006B5EAA"/>
    <w:p w14:paraId="7612D559" w14:textId="77777777" w:rsidR="006B5EAA" w:rsidRDefault="006B5EAA" w:rsidP="006B5EAA">
      <w:r>
        <w:t xml:space="preserve">    print("\n----- Student Information -----")</w:t>
      </w:r>
    </w:p>
    <w:p w14:paraId="4B8FBF07" w14:textId="77777777" w:rsidR="006B5EAA" w:rsidRDefault="006B5EAA" w:rsidP="006B5EAA">
      <w:r>
        <w:t xml:space="preserve">    print("Name   :", student["name"])</w:t>
      </w:r>
    </w:p>
    <w:p w14:paraId="64A05E83" w14:textId="77777777" w:rsidR="006B5EAA" w:rsidRDefault="006B5EAA" w:rsidP="006B5EAA">
      <w:r>
        <w:t xml:space="preserve">    print("Age    :", student["age"])</w:t>
      </w:r>
    </w:p>
    <w:p w14:paraId="7756A1CD" w14:textId="77777777" w:rsidR="006B5EAA" w:rsidRDefault="006B5EAA" w:rsidP="006B5EAA">
      <w:r>
        <w:t xml:space="preserve">    print("City   :", student["city"])</w:t>
      </w:r>
    </w:p>
    <w:p w14:paraId="518A29FC" w14:textId="77777777" w:rsidR="006B5EAA" w:rsidRDefault="006B5EAA" w:rsidP="006B5EAA">
      <w:r>
        <w:t xml:space="preserve">    print("Course :", student["course"])</w:t>
      </w:r>
    </w:p>
    <w:p w14:paraId="3C7993C5" w14:textId="77777777" w:rsidR="006B5EAA" w:rsidRDefault="006B5EAA" w:rsidP="006B5EAA"/>
    <w:p w14:paraId="1F26C3A3" w14:textId="77777777" w:rsidR="006B5EAA" w:rsidRDefault="006B5EAA" w:rsidP="006B5EAA"/>
    <w:p w14:paraId="2D2BFA3D" w14:textId="77777777" w:rsidR="006B5EAA" w:rsidRDefault="006B5EAA" w:rsidP="006B5EAA">
      <w:r>
        <w:t># Get information from user</w:t>
      </w:r>
    </w:p>
    <w:p w14:paraId="0B2BCE94" w14:textId="77777777" w:rsidR="006B5EAA" w:rsidRDefault="006B5EAA" w:rsidP="006B5EAA">
      <w:r>
        <w:t>name = input("Enter your name: ")</w:t>
      </w:r>
    </w:p>
    <w:p w14:paraId="2AA0C421" w14:textId="77777777" w:rsidR="006B5EAA" w:rsidRDefault="006B5EAA" w:rsidP="006B5EAA">
      <w:r>
        <w:t>age = int(input("Enter your age: "))</w:t>
      </w:r>
    </w:p>
    <w:p w14:paraId="749100F3" w14:textId="77777777" w:rsidR="006B5EAA" w:rsidRDefault="006B5EAA" w:rsidP="006B5EAA">
      <w:r>
        <w:t>city = input("Enter your city: ")</w:t>
      </w:r>
    </w:p>
    <w:p w14:paraId="79DE57BF" w14:textId="77777777" w:rsidR="006B5EAA" w:rsidRDefault="006B5EAA" w:rsidP="006B5EAA">
      <w:r>
        <w:t>course = input("Enter your course: ")</w:t>
      </w:r>
    </w:p>
    <w:p w14:paraId="61D922C3" w14:textId="77777777" w:rsidR="006B5EAA" w:rsidRDefault="006B5EAA" w:rsidP="006B5EAA"/>
    <w:p w14:paraId="62176DBA" w14:textId="77777777" w:rsidR="006B5EAA" w:rsidRDefault="006B5EAA" w:rsidP="006B5EAA">
      <w:r>
        <w:t># Function call</w:t>
      </w:r>
    </w:p>
    <w:p w14:paraId="0B08C789" w14:textId="37D95F13" w:rsidR="006B5EAA" w:rsidRDefault="006B5EAA" w:rsidP="006B5EAA">
      <w:proofErr w:type="spellStart"/>
      <w:r>
        <w:t>display_student</w:t>
      </w:r>
      <w:proofErr w:type="spellEnd"/>
      <w:r>
        <w:t>(name, age, city, course)</w:t>
      </w:r>
    </w:p>
    <w:p w14:paraId="5E61EA32" w14:textId="77777777" w:rsidR="00245261" w:rsidRDefault="00000000">
      <w:pPr>
        <w:pStyle w:val="Heading2"/>
      </w:pPr>
      <w:r>
        <w:lastRenderedPageBreak/>
        <w:t>Task 2 – Marks Calculator</w:t>
      </w:r>
    </w:p>
    <w:p w14:paraId="6D625AD3" w14:textId="77777777" w:rsidR="00245261" w:rsidRDefault="00000000">
      <w:r>
        <w:t>Get marks for three subjects. Calculate total and average. Use arithmetic operators and display the result.</w:t>
      </w:r>
    </w:p>
    <w:p w14:paraId="7143489C" w14:textId="77777777" w:rsidR="00245261" w:rsidRDefault="00000000">
      <w:r>
        <w:t>Expected concepts: Variables, input(), print(), type casting, operators, functions and Python collections.</w:t>
      </w:r>
    </w:p>
    <w:p w14:paraId="3DC3B3C3" w14:textId="77777777" w:rsidR="006B5EAA" w:rsidRDefault="006B5EAA" w:rsidP="006B5EAA">
      <w:r>
        <w:t xml:space="preserve">def </w:t>
      </w:r>
      <w:proofErr w:type="spellStart"/>
      <w:r>
        <w:t>calculate_marks</w:t>
      </w:r>
      <w:proofErr w:type="spellEnd"/>
      <w:r>
        <w:t>(marks):</w:t>
      </w:r>
    </w:p>
    <w:p w14:paraId="17D426DE" w14:textId="77777777" w:rsidR="006B5EAA" w:rsidRDefault="006B5EAA" w:rsidP="006B5EAA">
      <w:r>
        <w:t xml:space="preserve">    total = marks[0] + marks[1] + marks[2]</w:t>
      </w:r>
    </w:p>
    <w:p w14:paraId="40E3E31F" w14:textId="77777777" w:rsidR="006B5EAA" w:rsidRDefault="006B5EAA" w:rsidP="006B5EAA">
      <w:r>
        <w:t xml:space="preserve">    average = total / 3</w:t>
      </w:r>
    </w:p>
    <w:p w14:paraId="018CF940" w14:textId="77777777" w:rsidR="006B5EAA" w:rsidRDefault="006B5EAA" w:rsidP="006B5EAA"/>
    <w:p w14:paraId="1842CFB0" w14:textId="77777777" w:rsidR="006B5EAA" w:rsidRDefault="006B5EAA" w:rsidP="006B5EAA">
      <w:r>
        <w:t xml:space="preserve">    return total, average</w:t>
      </w:r>
    </w:p>
    <w:p w14:paraId="562658B2" w14:textId="77777777" w:rsidR="006B5EAA" w:rsidRDefault="006B5EAA" w:rsidP="006B5EAA"/>
    <w:p w14:paraId="18258E21" w14:textId="77777777" w:rsidR="006B5EAA" w:rsidRDefault="006B5EAA" w:rsidP="006B5EAA"/>
    <w:p w14:paraId="73CA4188" w14:textId="77777777" w:rsidR="006B5EAA" w:rsidRDefault="006B5EAA" w:rsidP="006B5EAA">
      <w:r>
        <w:t># Get marks from the user</w:t>
      </w:r>
    </w:p>
    <w:p w14:paraId="3140EB6E" w14:textId="77777777" w:rsidR="006B5EAA" w:rsidRDefault="006B5EAA" w:rsidP="006B5EAA">
      <w:r>
        <w:t>mark1 = int(input("Enter mark for Python: "))</w:t>
      </w:r>
    </w:p>
    <w:p w14:paraId="22949987" w14:textId="77777777" w:rsidR="006B5EAA" w:rsidRDefault="006B5EAA" w:rsidP="006B5EAA">
      <w:r>
        <w:t>mark2 = int(input("Enter mark for SQL: "))</w:t>
      </w:r>
    </w:p>
    <w:p w14:paraId="39D29D38" w14:textId="77777777" w:rsidR="006B5EAA" w:rsidRDefault="006B5EAA" w:rsidP="006B5EAA">
      <w:r>
        <w:t>mark3 = int(input("Enter mark for Django: "))</w:t>
      </w:r>
    </w:p>
    <w:p w14:paraId="5FE64AA1" w14:textId="77777777" w:rsidR="006B5EAA" w:rsidRDefault="006B5EAA" w:rsidP="006B5EAA"/>
    <w:p w14:paraId="20C9E1CD" w14:textId="77777777" w:rsidR="006B5EAA" w:rsidRDefault="006B5EAA" w:rsidP="006B5EAA">
      <w:r>
        <w:t># Store marks in a list</w:t>
      </w:r>
    </w:p>
    <w:p w14:paraId="7BE82ABE" w14:textId="77777777" w:rsidR="006B5EAA" w:rsidRDefault="006B5EAA" w:rsidP="006B5EAA">
      <w:r>
        <w:t>marks = [mark1, mark2, mark3]</w:t>
      </w:r>
    </w:p>
    <w:p w14:paraId="14BCC0D9" w14:textId="77777777" w:rsidR="006B5EAA" w:rsidRDefault="006B5EAA" w:rsidP="006B5EAA"/>
    <w:p w14:paraId="283F0832" w14:textId="77777777" w:rsidR="006B5EAA" w:rsidRDefault="006B5EAA" w:rsidP="006B5EAA">
      <w:r>
        <w:t># Function call</w:t>
      </w:r>
    </w:p>
    <w:p w14:paraId="152A24F5" w14:textId="77777777" w:rsidR="006B5EAA" w:rsidRDefault="006B5EAA" w:rsidP="006B5EAA">
      <w:r>
        <w:t xml:space="preserve">total, average = </w:t>
      </w:r>
      <w:proofErr w:type="spellStart"/>
      <w:r>
        <w:t>calculate_marks</w:t>
      </w:r>
      <w:proofErr w:type="spellEnd"/>
      <w:r>
        <w:t>(marks)</w:t>
      </w:r>
    </w:p>
    <w:p w14:paraId="0CD886BA" w14:textId="77777777" w:rsidR="006B5EAA" w:rsidRDefault="006B5EAA" w:rsidP="006B5EAA"/>
    <w:p w14:paraId="69B53821" w14:textId="77777777" w:rsidR="006B5EAA" w:rsidRDefault="006B5EAA" w:rsidP="006B5EAA">
      <w:r>
        <w:t># Display result</w:t>
      </w:r>
    </w:p>
    <w:p w14:paraId="68372A6B" w14:textId="77777777" w:rsidR="006B5EAA" w:rsidRDefault="006B5EAA" w:rsidP="006B5EAA">
      <w:r>
        <w:t>print("\n----- Marks Report -----")</w:t>
      </w:r>
    </w:p>
    <w:p w14:paraId="2763424F" w14:textId="77777777" w:rsidR="006B5EAA" w:rsidRDefault="006B5EAA" w:rsidP="006B5EAA">
      <w:r>
        <w:t>print("Python Mark :", mark1)</w:t>
      </w:r>
    </w:p>
    <w:p w14:paraId="25F398B5" w14:textId="77777777" w:rsidR="006B5EAA" w:rsidRDefault="006B5EAA" w:rsidP="006B5EAA">
      <w:r>
        <w:t>print("SQL Mark    :", mark2)</w:t>
      </w:r>
    </w:p>
    <w:p w14:paraId="0D362096" w14:textId="77777777" w:rsidR="006B5EAA" w:rsidRDefault="006B5EAA" w:rsidP="006B5EAA">
      <w:r>
        <w:t>print("Django Mark :", mark3)</w:t>
      </w:r>
    </w:p>
    <w:p w14:paraId="708CE33F" w14:textId="77777777" w:rsidR="006B5EAA" w:rsidRDefault="006B5EAA" w:rsidP="006B5EAA">
      <w:r>
        <w:t>print("Total       :", total)</w:t>
      </w:r>
    </w:p>
    <w:p w14:paraId="41E06D4A" w14:textId="67F6D009" w:rsidR="006B5EAA" w:rsidRDefault="006B5EAA" w:rsidP="006B5EAA">
      <w:r>
        <w:t>print("Average     :", average)</w:t>
      </w:r>
    </w:p>
    <w:p w14:paraId="3D458188" w14:textId="77777777" w:rsidR="00245261" w:rsidRDefault="00000000">
      <w:pPr>
        <w:pStyle w:val="Heading2"/>
      </w:pPr>
      <w:r>
        <w:lastRenderedPageBreak/>
        <w:t>Task 3 – Type Casting Practice</w:t>
      </w:r>
    </w:p>
    <w:p w14:paraId="2E8717CC" w14:textId="77777777" w:rsidR="00245261" w:rsidRDefault="00000000">
      <w:r>
        <w:t>Get two numbers using input(). Convert them into integers and calculate sum, difference, product and division.</w:t>
      </w:r>
    </w:p>
    <w:p w14:paraId="0FA8BB56" w14:textId="77777777" w:rsidR="00245261" w:rsidRDefault="00000000">
      <w:r>
        <w:t>Expected concepts: Variables, input(), print(), type casting, operators, functions and Python collections.</w:t>
      </w:r>
    </w:p>
    <w:p w14:paraId="48CD0EF0" w14:textId="77777777" w:rsidR="006B5EAA" w:rsidRDefault="006B5EAA" w:rsidP="006B5EAA">
      <w:r>
        <w:t xml:space="preserve">def </w:t>
      </w:r>
      <w:proofErr w:type="spellStart"/>
      <w:r>
        <w:t>calculate_numbers</w:t>
      </w:r>
      <w:proofErr w:type="spellEnd"/>
      <w:r>
        <w:t>(numbers):</w:t>
      </w:r>
    </w:p>
    <w:p w14:paraId="7DC2E167" w14:textId="77777777" w:rsidR="006B5EAA" w:rsidRDefault="006B5EAA" w:rsidP="006B5EAA">
      <w:r>
        <w:t xml:space="preserve">    num1 = numbers[0]</w:t>
      </w:r>
    </w:p>
    <w:p w14:paraId="384E32EA" w14:textId="77777777" w:rsidR="006B5EAA" w:rsidRDefault="006B5EAA" w:rsidP="006B5EAA">
      <w:r>
        <w:t xml:space="preserve">    num2 = numbers[1]</w:t>
      </w:r>
    </w:p>
    <w:p w14:paraId="2B0416A6" w14:textId="77777777" w:rsidR="006B5EAA" w:rsidRDefault="006B5EAA" w:rsidP="006B5EAA"/>
    <w:p w14:paraId="56E59766" w14:textId="77777777" w:rsidR="006B5EAA" w:rsidRDefault="006B5EAA" w:rsidP="006B5EAA">
      <w:r>
        <w:t xml:space="preserve">    addition = num1 + num2</w:t>
      </w:r>
    </w:p>
    <w:p w14:paraId="40EE0DA1" w14:textId="77777777" w:rsidR="006B5EAA" w:rsidRDefault="006B5EAA" w:rsidP="006B5EAA">
      <w:r>
        <w:t xml:space="preserve">    difference = num1 - num2</w:t>
      </w:r>
    </w:p>
    <w:p w14:paraId="078DB0B5" w14:textId="77777777" w:rsidR="006B5EAA" w:rsidRDefault="006B5EAA" w:rsidP="006B5EAA">
      <w:r>
        <w:t xml:space="preserve">    product = num1 * num2</w:t>
      </w:r>
    </w:p>
    <w:p w14:paraId="61C0D3B6" w14:textId="77777777" w:rsidR="006B5EAA" w:rsidRDefault="006B5EAA" w:rsidP="006B5EAA">
      <w:r>
        <w:t xml:space="preserve">    division = num1 / num2</w:t>
      </w:r>
    </w:p>
    <w:p w14:paraId="3D86E3A7" w14:textId="77777777" w:rsidR="006B5EAA" w:rsidRDefault="006B5EAA" w:rsidP="006B5EAA"/>
    <w:p w14:paraId="7AD86524" w14:textId="77777777" w:rsidR="006B5EAA" w:rsidRDefault="006B5EAA" w:rsidP="006B5EAA">
      <w:r>
        <w:t xml:space="preserve">    return addition, difference, product, division</w:t>
      </w:r>
    </w:p>
    <w:p w14:paraId="5AAD105C" w14:textId="77777777" w:rsidR="006B5EAA" w:rsidRDefault="006B5EAA" w:rsidP="006B5EAA"/>
    <w:p w14:paraId="3C59840C" w14:textId="77777777" w:rsidR="006B5EAA" w:rsidRDefault="006B5EAA" w:rsidP="006B5EAA"/>
    <w:p w14:paraId="512B860B" w14:textId="77777777" w:rsidR="006B5EAA" w:rsidRDefault="006B5EAA" w:rsidP="006B5EAA">
      <w:r>
        <w:t># Get two numbers from the user</w:t>
      </w:r>
    </w:p>
    <w:p w14:paraId="0DC22AFE" w14:textId="77777777" w:rsidR="006B5EAA" w:rsidRDefault="006B5EAA" w:rsidP="006B5EAA">
      <w:r>
        <w:t>num1 = int(input("Enter first number: "))</w:t>
      </w:r>
    </w:p>
    <w:p w14:paraId="6CF80153" w14:textId="77777777" w:rsidR="006B5EAA" w:rsidRDefault="006B5EAA" w:rsidP="006B5EAA">
      <w:r>
        <w:t>num2 = int(input("Enter second number: "))</w:t>
      </w:r>
    </w:p>
    <w:p w14:paraId="0157D00E" w14:textId="77777777" w:rsidR="006B5EAA" w:rsidRDefault="006B5EAA" w:rsidP="006B5EAA"/>
    <w:p w14:paraId="20D56927" w14:textId="77777777" w:rsidR="006B5EAA" w:rsidRDefault="006B5EAA" w:rsidP="006B5EAA">
      <w:r>
        <w:t># Store the numbers in a list</w:t>
      </w:r>
    </w:p>
    <w:p w14:paraId="362FBC42" w14:textId="77777777" w:rsidR="006B5EAA" w:rsidRDefault="006B5EAA" w:rsidP="006B5EAA">
      <w:r>
        <w:t>numbers = [num1, num2]</w:t>
      </w:r>
    </w:p>
    <w:p w14:paraId="60561311" w14:textId="77777777" w:rsidR="006B5EAA" w:rsidRDefault="006B5EAA" w:rsidP="006B5EAA"/>
    <w:p w14:paraId="612668A9" w14:textId="77777777" w:rsidR="006B5EAA" w:rsidRDefault="006B5EAA" w:rsidP="006B5EAA">
      <w:r>
        <w:t># Function call</w:t>
      </w:r>
    </w:p>
    <w:p w14:paraId="198A1468" w14:textId="77777777" w:rsidR="006B5EAA" w:rsidRDefault="006B5EAA" w:rsidP="006B5EAA">
      <w:r>
        <w:t xml:space="preserve">addition, difference, product, division = </w:t>
      </w:r>
      <w:proofErr w:type="spellStart"/>
      <w:r>
        <w:t>calculate_numbers</w:t>
      </w:r>
      <w:proofErr w:type="spellEnd"/>
      <w:r>
        <w:t>(numbers)</w:t>
      </w:r>
    </w:p>
    <w:p w14:paraId="613D9AAB" w14:textId="77777777" w:rsidR="006B5EAA" w:rsidRDefault="006B5EAA" w:rsidP="006B5EAA"/>
    <w:p w14:paraId="13637781" w14:textId="77777777" w:rsidR="006B5EAA" w:rsidRDefault="006B5EAA" w:rsidP="006B5EAA">
      <w:r>
        <w:t># Display results</w:t>
      </w:r>
    </w:p>
    <w:p w14:paraId="69EC3A1F" w14:textId="77777777" w:rsidR="006B5EAA" w:rsidRDefault="006B5EAA" w:rsidP="006B5EAA">
      <w:r>
        <w:t>print("\n----- Calculation Result -----")</w:t>
      </w:r>
    </w:p>
    <w:p w14:paraId="267EA230" w14:textId="77777777" w:rsidR="006B5EAA" w:rsidRDefault="006B5EAA" w:rsidP="006B5EAA">
      <w:r>
        <w:t>print("First Number  :", num1)</w:t>
      </w:r>
    </w:p>
    <w:p w14:paraId="6320C6A1" w14:textId="77777777" w:rsidR="006B5EAA" w:rsidRDefault="006B5EAA" w:rsidP="006B5EAA">
      <w:r>
        <w:lastRenderedPageBreak/>
        <w:t>print("Second Number :", num2)</w:t>
      </w:r>
    </w:p>
    <w:p w14:paraId="7B70FB5B" w14:textId="77777777" w:rsidR="006B5EAA" w:rsidRDefault="006B5EAA" w:rsidP="006B5EAA">
      <w:r>
        <w:t>print("Addition      :", addition)</w:t>
      </w:r>
    </w:p>
    <w:p w14:paraId="3867CF57" w14:textId="77777777" w:rsidR="006B5EAA" w:rsidRDefault="006B5EAA" w:rsidP="006B5EAA">
      <w:r>
        <w:t>print("Difference    :", difference)</w:t>
      </w:r>
    </w:p>
    <w:p w14:paraId="018A0B0F" w14:textId="77777777" w:rsidR="006B5EAA" w:rsidRDefault="006B5EAA" w:rsidP="006B5EAA">
      <w:r>
        <w:t>print("Product       :", product)</w:t>
      </w:r>
    </w:p>
    <w:p w14:paraId="5F59F938" w14:textId="27D6F8BF" w:rsidR="006B5EAA" w:rsidRDefault="006B5EAA" w:rsidP="006B5EAA">
      <w:r>
        <w:t>print("Division      :", division)</w:t>
      </w:r>
    </w:p>
    <w:p w14:paraId="57279DFE" w14:textId="77777777" w:rsidR="00245261" w:rsidRDefault="00000000">
      <w:pPr>
        <w:pStyle w:val="Heading2"/>
      </w:pPr>
      <w:r>
        <w:t>Task 4 – Even or Odd</w:t>
      </w:r>
    </w:p>
    <w:p w14:paraId="25E50B9E" w14:textId="77777777" w:rsidR="00245261" w:rsidRDefault="00000000">
      <w:r>
        <w:t>Get an integer from the user and use the modulus operator to check whether it is even or odd.</w:t>
      </w:r>
    </w:p>
    <w:p w14:paraId="5EFB66EA" w14:textId="77777777" w:rsidR="00245261" w:rsidRDefault="00000000">
      <w:r>
        <w:t>Expected concepts: Variables, input(), print(), type casting, operators, functions and Python collections.</w:t>
      </w:r>
    </w:p>
    <w:p w14:paraId="5BFCD646" w14:textId="77777777" w:rsidR="006B5EAA" w:rsidRDefault="006B5EAA" w:rsidP="006B5EAA">
      <w:r>
        <w:t xml:space="preserve">def </w:t>
      </w:r>
      <w:proofErr w:type="spellStart"/>
      <w:r>
        <w:t>check_even_odd</w:t>
      </w:r>
      <w:proofErr w:type="spellEnd"/>
      <w:r>
        <w:t>(numbers):</w:t>
      </w:r>
    </w:p>
    <w:p w14:paraId="0DB51F2A" w14:textId="77777777" w:rsidR="006B5EAA" w:rsidRDefault="006B5EAA" w:rsidP="006B5EAA">
      <w:r>
        <w:t xml:space="preserve">    number = numbers[0]</w:t>
      </w:r>
    </w:p>
    <w:p w14:paraId="787938AA" w14:textId="77777777" w:rsidR="006B5EAA" w:rsidRDefault="006B5EAA" w:rsidP="006B5EAA"/>
    <w:p w14:paraId="5D7FCA9E" w14:textId="77777777" w:rsidR="006B5EAA" w:rsidRDefault="006B5EAA" w:rsidP="006B5EAA">
      <w:r>
        <w:t xml:space="preserve">    if number % 2 == 0:</w:t>
      </w:r>
    </w:p>
    <w:p w14:paraId="0A8CE8CB" w14:textId="77777777" w:rsidR="006B5EAA" w:rsidRDefault="006B5EAA" w:rsidP="006B5EAA">
      <w:r>
        <w:t xml:space="preserve">        return "Even"</w:t>
      </w:r>
    </w:p>
    <w:p w14:paraId="5ACB5B9B" w14:textId="77777777" w:rsidR="006B5EAA" w:rsidRDefault="006B5EAA" w:rsidP="006B5EAA">
      <w:r>
        <w:t xml:space="preserve">    else:</w:t>
      </w:r>
    </w:p>
    <w:p w14:paraId="46863B6D" w14:textId="77777777" w:rsidR="006B5EAA" w:rsidRDefault="006B5EAA" w:rsidP="006B5EAA">
      <w:r>
        <w:t xml:space="preserve">        return "Odd"</w:t>
      </w:r>
    </w:p>
    <w:p w14:paraId="26A29094" w14:textId="77777777" w:rsidR="006B5EAA" w:rsidRDefault="006B5EAA" w:rsidP="006B5EAA"/>
    <w:p w14:paraId="45913849" w14:textId="77777777" w:rsidR="006B5EAA" w:rsidRDefault="006B5EAA" w:rsidP="006B5EAA"/>
    <w:p w14:paraId="6F291D09" w14:textId="77777777" w:rsidR="006B5EAA" w:rsidRDefault="006B5EAA" w:rsidP="006B5EAA">
      <w:r>
        <w:t># Get integer from the user</w:t>
      </w:r>
    </w:p>
    <w:p w14:paraId="174BDE47" w14:textId="77777777" w:rsidR="006B5EAA" w:rsidRDefault="006B5EAA" w:rsidP="006B5EAA">
      <w:r>
        <w:t>number = int(input("Enter a number: "))</w:t>
      </w:r>
    </w:p>
    <w:p w14:paraId="549B14F2" w14:textId="77777777" w:rsidR="006B5EAA" w:rsidRDefault="006B5EAA" w:rsidP="006B5EAA"/>
    <w:p w14:paraId="5C7F68DF" w14:textId="77777777" w:rsidR="006B5EAA" w:rsidRDefault="006B5EAA" w:rsidP="006B5EAA">
      <w:r>
        <w:t># Store the number in a list</w:t>
      </w:r>
    </w:p>
    <w:p w14:paraId="1EE70E80" w14:textId="77777777" w:rsidR="006B5EAA" w:rsidRDefault="006B5EAA" w:rsidP="006B5EAA">
      <w:r>
        <w:t>numbers = [number]</w:t>
      </w:r>
    </w:p>
    <w:p w14:paraId="21241606" w14:textId="77777777" w:rsidR="006B5EAA" w:rsidRDefault="006B5EAA" w:rsidP="006B5EAA"/>
    <w:p w14:paraId="006DAFA3" w14:textId="77777777" w:rsidR="006B5EAA" w:rsidRDefault="006B5EAA" w:rsidP="006B5EAA">
      <w:r>
        <w:t># Function call</w:t>
      </w:r>
    </w:p>
    <w:p w14:paraId="0AF7B053" w14:textId="77777777" w:rsidR="006B5EAA" w:rsidRDefault="006B5EAA" w:rsidP="006B5EAA">
      <w:r>
        <w:t xml:space="preserve">result = </w:t>
      </w:r>
      <w:proofErr w:type="spellStart"/>
      <w:r>
        <w:t>check_even_odd</w:t>
      </w:r>
      <w:proofErr w:type="spellEnd"/>
      <w:r>
        <w:t>(numbers)</w:t>
      </w:r>
    </w:p>
    <w:p w14:paraId="5B3404CB" w14:textId="77777777" w:rsidR="006B5EAA" w:rsidRDefault="006B5EAA" w:rsidP="006B5EAA"/>
    <w:p w14:paraId="75A8BE44" w14:textId="77777777" w:rsidR="006B5EAA" w:rsidRDefault="006B5EAA" w:rsidP="006B5EAA">
      <w:r>
        <w:t># Display result</w:t>
      </w:r>
    </w:p>
    <w:p w14:paraId="6598290B" w14:textId="77777777" w:rsidR="006B5EAA" w:rsidRDefault="006B5EAA" w:rsidP="006B5EAA">
      <w:r>
        <w:t>print("\n----- Result -----")</w:t>
      </w:r>
    </w:p>
    <w:p w14:paraId="196B6C08" w14:textId="77777777" w:rsidR="006B5EAA" w:rsidRDefault="006B5EAA" w:rsidP="006B5EAA">
      <w:r>
        <w:lastRenderedPageBreak/>
        <w:t>print("Number:", number)</w:t>
      </w:r>
    </w:p>
    <w:p w14:paraId="0326B25E" w14:textId="491C2B00" w:rsidR="006B5EAA" w:rsidRDefault="006B5EAA" w:rsidP="006B5EAA">
      <w:r>
        <w:t>print("The number is:", result)</w:t>
      </w:r>
    </w:p>
    <w:p w14:paraId="6DA819E3" w14:textId="77777777" w:rsidR="00245261" w:rsidRDefault="00000000">
      <w:pPr>
        <w:pStyle w:val="Heading2"/>
      </w:pPr>
      <w:r>
        <w:t>Task 5 – Function Calculator</w:t>
      </w:r>
    </w:p>
    <w:p w14:paraId="64F61578" w14:textId="77777777" w:rsidR="00245261" w:rsidRDefault="00000000">
      <w:r>
        <w:t>Create separate functions for addition, subtraction, multiplication and division. Get input from the user and call the functions.</w:t>
      </w:r>
    </w:p>
    <w:p w14:paraId="4FA28E1C" w14:textId="77777777" w:rsidR="00245261" w:rsidRDefault="00000000">
      <w:r>
        <w:t>Expected concepts: Variables, input(), print(), type casting, operators, functions and Python collections.</w:t>
      </w:r>
    </w:p>
    <w:p w14:paraId="67548102" w14:textId="77777777" w:rsidR="006B5EAA" w:rsidRDefault="006B5EAA" w:rsidP="006B5EAA">
      <w:r>
        <w:t>def add(a, b):</w:t>
      </w:r>
    </w:p>
    <w:p w14:paraId="2FE6072A" w14:textId="77777777" w:rsidR="006B5EAA" w:rsidRDefault="006B5EAA" w:rsidP="006B5EAA">
      <w:r>
        <w:t xml:space="preserve">    return a + b</w:t>
      </w:r>
    </w:p>
    <w:p w14:paraId="26AD9D24" w14:textId="77777777" w:rsidR="006B5EAA" w:rsidRDefault="006B5EAA" w:rsidP="006B5EAA"/>
    <w:p w14:paraId="6D724179" w14:textId="77777777" w:rsidR="006B5EAA" w:rsidRDefault="006B5EAA" w:rsidP="006B5EAA"/>
    <w:p w14:paraId="53469F2A" w14:textId="77777777" w:rsidR="006B5EAA" w:rsidRDefault="006B5EAA" w:rsidP="006B5EAA">
      <w:r>
        <w:t>def subtract(a, b):</w:t>
      </w:r>
    </w:p>
    <w:p w14:paraId="5754F0CA" w14:textId="77777777" w:rsidR="006B5EAA" w:rsidRDefault="006B5EAA" w:rsidP="006B5EAA">
      <w:r>
        <w:t xml:space="preserve">    return a - b</w:t>
      </w:r>
    </w:p>
    <w:p w14:paraId="70A649C0" w14:textId="77777777" w:rsidR="006B5EAA" w:rsidRDefault="006B5EAA" w:rsidP="006B5EAA"/>
    <w:p w14:paraId="366838D2" w14:textId="77777777" w:rsidR="006B5EAA" w:rsidRDefault="006B5EAA" w:rsidP="006B5EAA"/>
    <w:p w14:paraId="5758A3AF" w14:textId="77777777" w:rsidR="006B5EAA" w:rsidRDefault="006B5EAA" w:rsidP="006B5EAA">
      <w:r>
        <w:t>def multiply(a, b):</w:t>
      </w:r>
    </w:p>
    <w:p w14:paraId="7E8C50C7" w14:textId="77777777" w:rsidR="006B5EAA" w:rsidRDefault="006B5EAA" w:rsidP="006B5EAA">
      <w:r>
        <w:t xml:space="preserve">    return a * b</w:t>
      </w:r>
    </w:p>
    <w:p w14:paraId="6803EB2F" w14:textId="77777777" w:rsidR="006B5EAA" w:rsidRDefault="006B5EAA" w:rsidP="006B5EAA"/>
    <w:p w14:paraId="796264E1" w14:textId="77777777" w:rsidR="006B5EAA" w:rsidRDefault="006B5EAA" w:rsidP="006B5EAA"/>
    <w:p w14:paraId="4EC500C7" w14:textId="77777777" w:rsidR="006B5EAA" w:rsidRDefault="006B5EAA" w:rsidP="006B5EAA">
      <w:r>
        <w:t>def divide(a, b):</w:t>
      </w:r>
    </w:p>
    <w:p w14:paraId="76BBA1A4" w14:textId="77777777" w:rsidR="006B5EAA" w:rsidRDefault="006B5EAA" w:rsidP="006B5EAA">
      <w:r>
        <w:t xml:space="preserve">    return a / b</w:t>
      </w:r>
    </w:p>
    <w:p w14:paraId="1734F822" w14:textId="77777777" w:rsidR="006B5EAA" w:rsidRDefault="006B5EAA" w:rsidP="006B5EAA"/>
    <w:p w14:paraId="661FE506" w14:textId="77777777" w:rsidR="006B5EAA" w:rsidRDefault="006B5EAA" w:rsidP="006B5EAA"/>
    <w:p w14:paraId="70A20B9E" w14:textId="77777777" w:rsidR="006B5EAA" w:rsidRDefault="006B5EAA" w:rsidP="006B5EAA">
      <w:r>
        <w:t># Get input from the user</w:t>
      </w:r>
    </w:p>
    <w:p w14:paraId="13A49095" w14:textId="77777777" w:rsidR="006B5EAA" w:rsidRDefault="006B5EAA" w:rsidP="006B5EAA">
      <w:r>
        <w:t>num1 = int(input("Enter first number: "))</w:t>
      </w:r>
    </w:p>
    <w:p w14:paraId="2B4B5210" w14:textId="77777777" w:rsidR="006B5EAA" w:rsidRDefault="006B5EAA" w:rsidP="006B5EAA">
      <w:r>
        <w:t>num2 = int(input("Enter second number: "))</w:t>
      </w:r>
    </w:p>
    <w:p w14:paraId="0397F08E" w14:textId="77777777" w:rsidR="006B5EAA" w:rsidRDefault="006B5EAA" w:rsidP="006B5EAA"/>
    <w:p w14:paraId="76F428A9" w14:textId="77777777" w:rsidR="006B5EAA" w:rsidRDefault="006B5EAA" w:rsidP="006B5EAA">
      <w:r>
        <w:t># Store numbers in a list</w:t>
      </w:r>
    </w:p>
    <w:p w14:paraId="0FC8DAA0" w14:textId="77777777" w:rsidR="006B5EAA" w:rsidRDefault="006B5EAA" w:rsidP="006B5EAA">
      <w:r>
        <w:t>numbers = [num1, num2]</w:t>
      </w:r>
    </w:p>
    <w:p w14:paraId="2777F016" w14:textId="77777777" w:rsidR="006B5EAA" w:rsidRDefault="006B5EAA" w:rsidP="006B5EAA"/>
    <w:p w14:paraId="3F424C2A" w14:textId="77777777" w:rsidR="006B5EAA" w:rsidRDefault="006B5EAA" w:rsidP="006B5EAA">
      <w:r>
        <w:lastRenderedPageBreak/>
        <w:t># Call the functions</w:t>
      </w:r>
    </w:p>
    <w:p w14:paraId="6D70CEBB" w14:textId="77777777" w:rsidR="006B5EAA" w:rsidRDefault="006B5EAA" w:rsidP="006B5EAA">
      <w:r>
        <w:t>addition = add(numbers[0], numbers[1])</w:t>
      </w:r>
    </w:p>
    <w:p w14:paraId="1BB7D638" w14:textId="77777777" w:rsidR="006B5EAA" w:rsidRDefault="006B5EAA" w:rsidP="006B5EAA">
      <w:r>
        <w:t>subtraction = subtract(numbers[0], numbers[1])</w:t>
      </w:r>
    </w:p>
    <w:p w14:paraId="76A1E69A" w14:textId="77777777" w:rsidR="006B5EAA" w:rsidRDefault="006B5EAA" w:rsidP="006B5EAA">
      <w:r>
        <w:t>multiplication = multiply(numbers[0], numbers[1])</w:t>
      </w:r>
    </w:p>
    <w:p w14:paraId="3C188DFE" w14:textId="77777777" w:rsidR="006B5EAA" w:rsidRDefault="006B5EAA" w:rsidP="006B5EAA">
      <w:r>
        <w:t>division = divide(numbers[0], numbers[1])</w:t>
      </w:r>
    </w:p>
    <w:p w14:paraId="150C206B" w14:textId="77777777" w:rsidR="006B5EAA" w:rsidRDefault="006B5EAA" w:rsidP="006B5EAA"/>
    <w:p w14:paraId="0D4465DE" w14:textId="77777777" w:rsidR="006B5EAA" w:rsidRDefault="006B5EAA" w:rsidP="006B5EAA">
      <w:r>
        <w:t># Display results</w:t>
      </w:r>
    </w:p>
    <w:p w14:paraId="1404A395" w14:textId="77777777" w:rsidR="006B5EAA" w:rsidRDefault="006B5EAA" w:rsidP="006B5EAA">
      <w:r>
        <w:t>print("\n----- Calculator Result -----")</w:t>
      </w:r>
    </w:p>
    <w:p w14:paraId="11044BDF" w14:textId="77777777" w:rsidR="006B5EAA" w:rsidRDefault="006B5EAA" w:rsidP="006B5EAA">
      <w:r>
        <w:t>print("Addition       :", addition)</w:t>
      </w:r>
    </w:p>
    <w:p w14:paraId="6CDF5B16" w14:textId="77777777" w:rsidR="006B5EAA" w:rsidRDefault="006B5EAA" w:rsidP="006B5EAA">
      <w:r>
        <w:t>print("Subtraction    :", subtraction)</w:t>
      </w:r>
    </w:p>
    <w:p w14:paraId="4FB65A38" w14:textId="77777777" w:rsidR="006B5EAA" w:rsidRDefault="006B5EAA" w:rsidP="006B5EAA">
      <w:r>
        <w:t>print("Multiplication :", multiplication)</w:t>
      </w:r>
    </w:p>
    <w:p w14:paraId="44A3BC3E" w14:textId="21B000AB" w:rsidR="006B5EAA" w:rsidRDefault="006B5EAA" w:rsidP="006B5EAA">
      <w:r>
        <w:t>print("Division       :", division)</w:t>
      </w:r>
    </w:p>
    <w:p w14:paraId="2A32A921" w14:textId="77777777" w:rsidR="00245261" w:rsidRDefault="00000000">
      <w:pPr>
        <w:pStyle w:val="Heading2"/>
      </w:pPr>
      <w:r>
        <w:t>Task 6 – List Operations</w:t>
      </w:r>
    </w:p>
    <w:p w14:paraId="748F3279" w14:textId="77777777" w:rsidR="00245261" w:rsidRDefault="00000000">
      <w:r>
        <w:t>Create a list of five student names. Add one name, remove one name, sort the list and display the final list.</w:t>
      </w:r>
    </w:p>
    <w:p w14:paraId="349043D8" w14:textId="77777777" w:rsidR="00245261" w:rsidRDefault="00000000">
      <w:r>
        <w:t>Expected concepts: Variables, input(), print(), type casting, operators, functions and Python collections.</w:t>
      </w:r>
    </w:p>
    <w:p w14:paraId="6767B692" w14:textId="77777777" w:rsidR="006B5EAA" w:rsidRDefault="006B5EAA" w:rsidP="006B5EAA">
      <w:r>
        <w:t xml:space="preserve">def </w:t>
      </w:r>
      <w:proofErr w:type="spellStart"/>
      <w:r>
        <w:t>manage_students</w:t>
      </w:r>
      <w:proofErr w:type="spellEnd"/>
      <w:r>
        <w:t>(students):</w:t>
      </w:r>
    </w:p>
    <w:p w14:paraId="10D3FF52" w14:textId="77777777" w:rsidR="006B5EAA" w:rsidRDefault="006B5EAA" w:rsidP="006B5EAA">
      <w:r>
        <w:t xml:space="preserve">    # Add one student</w:t>
      </w:r>
    </w:p>
    <w:p w14:paraId="2FF69F11" w14:textId="77777777" w:rsidR="006B5EAA" w:rsidRDefault="006B5EAA" w:rsidP="006B5EAA">
      <w:r>
        <w:t xml:space="preserve">    </w:t>
      </w:r>
      <w:proofErr w:type="spellStart"/>
      <w:r>
        <w:t>new_student</w:t>
      </w:r>
      <w:proofErr w:type="spellEnd"/>
      <w:r>
        <w:t xml:space="preserve"> = input("Enter a new student name: ")</w:t>
      </w:r>
    </w:p>
    <w:p w14:paraId="23412472" w14:textId="77777777" w:rsidR="006B5EAA" w:rsidRDefault="006B5EAA" w:rsidP="006B5EAA">
      <w:r>
        <w:t xml:space="preserve">    </w:t>
      </w:r>
      <w:proofErr w:type="spellStart"/>
      <w:r>
        <w:t>students.append</w:t>
      </w:r>
      <w:proofErr w:type="spellEnd"/>
      <w:r>
        <w:t>(</w:t>
      </w:r>
      <w:proofErr w:type="spellStart"/>
      <w:r>
        <w:t>new_student</w:t>
      </w:r>
      <w:proofErr w:type="spellEnd"/>
      <w:r>
        <w:t>)</w:t>
      </w:r>
    </w:p>
    <w:p w14:paraId="151FF804" w14:textId="77777777" w:rsidR="006B5EAA" w:rsidRDefault="006B5EAA" w:rsidP="006B5EAA"/>
    <w:p w14:paraId="067A79B0" w14:textId="77777777" w:rsidR="006B5EAA" w:rsidRDefault="006B5EAA" w:rsidP="006B5EAA">
      <w:r>
        <w:t xml:space="preserve">    # Remove one student</w:t>
      </w:r>
    </w:p>
    <w:p w14:paraId="239B0C50" w14:textId="77777777" w:rsidR="006B5EAA" w:rsidRDefault="006B5EAA" w:rsidP="006B5EAA">
      <w:r>
        <w:t xml:space="preserve">    </w:t>
      </w:r>
      <w:proofErr w:type="spellStart"/>
      <w:r>
        <w:t>remove_student</w:t>
      </w:r>
      <w:proofErr w:type="spellEnd"/>
      <w:r>
        <w:t xml:space="preserve"> = input("Enter a student name to remove: ")</w:t>
      </w:r>
    </w:p>
    <w:p w14:paraId="0E341575" w14:textId="77777777" w:rsidR="006B5EAA" w:rsidRDefault="006B5EAA" w:rsidP="006B5EAA"/>
    <w:p w14:paraId="7F27EC69" w14:textId="77777777" w:rsidR="006B5EAA" w:rsidRDefault="006B5EAA" w:rsidP="006B5EAA">
      <w:r>
        <w:t xml:space="preserve">    if </w:t>
      </w:r>
      <w:proofErr w:type="spellStart"/>
      <w:r>
        <w:t>remove_student</w:t>
      </w:r>
      <w:proofErr w:type="spellEnd"/>
      <w:r>
        <w:t xml:space="preserve"> in students:</w:t>
      </w:r>
    </w:p>
    <w:p w14:paraId="39A58037" w14:textId="77777777" w:rsidR="006B5EAA" w:rsidRDefault="006B5EAA" w:rsidP="006B5EAA">
      <w:r>
        <w:t xml:space="preserve">        </w:t>
      </w:r>
      <w:proofErr w:type="spellStart"/>
      <w:r>
        <w:t>students.remove</w:t>
      </w:r>
      <w:proofErr w:type="spellEnd"/>
      <w:r>
        <w:t>(</w:t>
      </w:r>
      <w:proofErr w:type="spellStart"/>
      <w:r>
        <w:t>remove_student</w:t>
      </w:r>
      <w:proofErr w:type="spellEnd"/>
      <w:r>
        <w:t>)</w:t>
      </w:r>
    </w:p>
    <w:p w14:paraId="1D34926D" w14:textId="77777777" w:rsidR="006B5EAA" w:rsidRDefault="006B5EAA" w:rsidP="006B5EAA">
      <w:r>
        <w:t xml:space="preserve">    else:</w:t>
      </w:r>
    </w:p>
    <w:p w14:paraId="04E22E47" w14:textId="77777777" w:rsidR="006B5EAA" w:rsidRDefault="006B5EAA" w:rsidP="006B5EAA">
      <w:r>
        <w:t xml:space="preserve">        print("Student name not found.")</w:t>
      </w:r>
    </w:p>
    <w:p w14:paraId="741602A0" w14:textId="77777777" w:rsidR="006B5EAA" w:rsidRDefault="006B5EAA" w:rsidP="006B5EAA"/>
    <w:p w14:paraId="0B6FB41B" w14:textId="77777777" w:rsidR="006B5EAA" w:rsidRDefault="006B5EAA" w:rsidP="006B5EAA">
      <w:r>
        <w:lastRenderedPageBreak/>
        <w:t xml:space="preserve">    # Sort the list</w:t>
      </w:r>
    </w:p>
    <w:p w14:paraId="575D2C93" w14:textId="77777777" w:rsidR="006B5EAA" w:rsidRDefault="006B5EAA" w:rsidP="006B5EAA">
      <w:r>
        <w:t xml:space="preserve">    </w:t>
      </w:r>
      <w:proofErr w:type="spellStart"/>
      <w:r>
        <w:t>students.sort</w:t>
      </w:r>
      <w:proofErr w:type="spellEnd"/>
      <w:r>
        <w:t>()</w:t>
      </w:r>
    </w:p>
    <w:p w14:paraId="2C83E928" w14:textId="77777777" w:rsidR="006B5EAA" w:rsidRDefault="006B5EAA" w:rsidP="006B5EAA"/>
    <w:p w14:paraId="5B9470A2" w14:textId="77777777" w:rsidR="006B5EAA" w:rsidRDefault="006B5EAA" w:rsidP="006B5EAA">
      <w:r>
        <w:t xml:space="preserve">    return students</w:t>
      </w:r>
    </w:p>
    <w:p w14:paraId="68B1CD2B" w14:textId="77777777" w:rsidR="006B5EAA" w:rsidRDefault="006B5EAA" w:rsidP="006B5EAA"/>
    <w:p w14:paraId="0818CE0E" w14:textId="77777777" w:rsidR="006B5EAA" w:rsidRDefault="006B5EAA" w:rsidP="006B5EAA"/>
    <w:p w14:paraId="3AA5A3FC" w14:textId="77777777" w:rsidR="006B5EAA" w:rsidRDefault="006B5EAA" w:rsidP="006B5EAA">
      <w:r>
        <w:t># Create a list of five student names</w:t>
      </w:r>
    </w:p>
    <w:p w14:paraId="7F90DD86" w14:textId="77777777" w:rsidR="006B5EAA" w:rsidRDefault="006B5EAA" w:rsidP="006B5EAA">
      <w:r>
        <w:t>students = ["Arun", "Bala", "Kumar", "Priya", "Ravi"]</w:t>
      </w:r>
    </w:p>
    <w:p w14:paraId="738F5BDB" w14:textId="77777777" w:rsidR="006B5EAA" w:rsidRDefault="006B5EAA" w:rsidP="006B5EAA"/>
    <w:p w14:paraId="5DC3DC44" w14:textId="77777777" w:rsidR="006B5EAA" w:rsidRDefault="006B5EAA" w:rsidP="006B5EAA">
      <w:r>
        <w:t>print("Original Student List:", students)</w:t>
      </w:r>
    </w:p>
    <w:p w14:paraId="3DE5F259" w14:textId="77777777" w:rsidR="006B5EAA" w:rsidRDefault="006B5EAA" w:rsidP="006B5EAA"/>
    <w:p w14:paraId="398F0B69" w14:textId="77777777" w:rsidR="006B5EAA" w:rsidRDefault="006B5EAA" w:rsidP="006B5EAA">
      <w:r>
        <w:t># Call the function</w:t>
      </w:r>
    </w:p>
    <w:p w14:paraId="3FB59522" w14:textId="77777777" w:rsidR="006B5EAA" w:rsidRDefault="006B5EAA" w:rsidP="006B5EAA">
      <w:proofErr w:type="spellStart"/>
      <w:r>
        <w:t>final_list</w:t>
      </w:r>
      <w:proofErr w:type="spellEnd"/>
      <w:r>
        <w:t xml:space="preserve"> = </w:t>
      </w:r>
      <w:proofErr w:type="spellStart"/>
      <w:r>
        <w:t>manage_students</w:t>
      </w:r>
      <w:proofErr w:type="spellEnd"/>
      <w:r>
        <w:t>(students)</w:t>
      </w:r>
    </w:p>
    <w:p w14:paraId="342718F6" w14:textId="77777777" w:rsidR="006B5EAA" w:rsidRDefault="006B5EAA" w:rsidP="006B5EAA"/>
    <w:p w14:paraId="5AF56683" w14:textId="77777777" w:rsidR="006B5EAA" w:rsidRDefault="006B5EAA" w:rsidP="006B5EAA">
      <w:r>
        <w:t># Display final list</w:t>
      </w:r>
    </w:p>
    <w:p w14:paraId="136AA4EE" w14:textId="77777777" w:rsidR="006B5EAA" w:rsidRDefault="006B5EAA" w:rsidP="006B5EAA">
      <w:r>
        <w:t>print("\n----- Final Student List -----")</w:t>
      </w:r>
    </w:p>
    <w:p w14:paraId="4BBC624F" w14:textId="7D46032B" w:rsidR="006B5EAA" w:rsidRDefault="006B5EAA" w:rsidP="006B5EAA">
      <w:r>
        <w:t>print(</w:t>
      </w:r>
      <w:proofErr w:type="spellStart"/>
      <w:r>
        <w:t>final_list</w:t>
      </w:r>
      <w:proofErr w:type="spellEnd"/>
      <w:r>
        <w:t>)</w:t>
      </w:r>
    </w:p>
    <w:p w14:paraId="1D8780ED" w14:textId="77777777" w:rsidR="00245261" w:rsidRDefault="00000000">
      <w:pPr>
        <w:pStyle w:val="Heading2"/>
      </w:pPr>
      <w:r>
        <w:t>Task 7 – Tuple Practice</w:t>
      </w:r>
    </w:p>
    <w:p w14:paraId="7269B433" w14:textId="77777777" w:rsidR="00245261" w:rsidRDefault="00000000">
      <w:r>
        <w:t>Create a tuple containing five programming languages. Display the first, last and middle elements.</w:t>
      </w:r>
    </w:p>
    <w:p w14:paraId="5C32F9E4" w14:textId="77777777" w:rsidR="00245261" w:rsidRDefault="00000000">
      <w:r>
        <w:t>Expected concepts: Variables, input(), print(), type casting, operators, functions and Python collections.</w:t>
      </w:r>
    </w:p>
    <w:p w14:paraId="2D1C2FA2" w14:textId="77777777" w:rsidR="006B5EAA" w:rsidRDefault="006B5EAA" w:rsidP="006B5EAA">
      <w:r>
        <w:t xml:space="preserve">def </w:t>
      </w:r>
      <w:proofErr w:type="spellStart"/>
      <w:r>
        <w:t>display_languages</w:t>
      </w:r>
      <w:proofErr w:type="spellEnd"/>
      <w:r>
        <w:t>(languages):</w:t>
      </w:r>
    </w:p>
    <w:p w14:paraId="2D5C2827" w14:textId="77777777" w:rsidR="006B5EAA" w:rsidRDefault="006B5EAA" w:rsidP="006B5EAA">
      <w:r>
        <w:t xml:space="preserve">    first = languages[0]</w:t>
      </w:r>
    </w:p>
    <w:p w14:paraId="437D32E4" w14:textId="77777777" w:rsidR="006B5EAA" w:rsidRDefault="006B5EAA" w:rsidP="006B5EAA">
      <w:r>
        <w:t xml:space="preserve">    middle = languages[2]</w:t>
      </w:r>
    </w:p>
    <w:p w14:paraId="35161CAF" w14:textId="77777777" w:rsidR="006B5EAA" w:rsidRDefault="006B5EAA" w:rsidP="006B5EAA">
      <w:r>
        <w:t xml:space="preserve">    last = languages[4]</w:t>
      </w:r>
    </w:p>
    <w:p w14:paraId="2C5746D5" w14:textId="77777777" w:rsidR="006B5EAA" w:rsidRDefault="006B5EAA" w:rsidP="006B5EAA"/>
    <w:p w14:paraId="2B452A61" w14:textId="77777777" w:rsidR="006B5EAA" w:rsidRDefault="006B5EAA" w:rsidP="006B5EAA">
      <w:r>
        <w:t xml:space="preserve">    print("\n----- Programming Languages -----")</w:t>
      </w:r>
    </w:p>
    <w:p w14:paraId="17778C47" w14:textId="77777777" w:rsidR="006B5EAA" w:rsidRDefault="006B5EAA" w:rsidP="006B5EAA">
      <w:r>
        <w:t xml:space="preserve">    print("First Language  :", first)</w:t>
      </w:r>
    </w:p>
    <w:p w14:paraId="604D4CBE" w14:textId="77777777" w:rsidR="006B5EAA" w:rsidRDefault="006B5EAA" w:rsidP="006B5EAA">
      <w:r>
        <w:t xml:space="preserve">    print("Middle Language :", middle)</w:t>
      </w:r>
    </w:p>
    <w:p w14:paraId="108603C5" w14:textId="77777777" w:rsidR="006B5EAA" w:rsidRDefault="006B5EAA" w:rsidP="006B5EAA">
      <w:r>
        <w:lastRenderedPageBreak/>
        <w:t xml:space="preserve">    print("Last Language   :", last)</w:t>
      </w:r>
    </w:p>
    <w:p w14:paraId="004B61E1" w14:textId="77777777" w:rsidR="006B5EAA" w:rsidRDefault="006B5EAA" w:rsidP="006B5EAA"/>
    <w:p w14:paraId="66F6A8E3" w14:textId="77777777" w:rsidR="006B5EAA" w:rsidRDefault="006B5EAA" w:rsidP="006B5EAA"/>
    <w:p w14:paraId="1FB9F67E" w14:textId="77777777" w:rsidR="006B5EAA" w:rsidRDefault="006B5EAA" w:rsidP="006B5EAA">
      <w:r>
        <w:t># Get the number of languages</w:t>
      </w:r>
    </w:p>
    <w:p w14:paraId="3C320276" w14:textId="77777777" w:rsidR="006B5EAA" w:rsidRDefault="006B5EAA" w:rsidP="006B5EAA">
      <w:r>
        <w:t>count = int(input("Enter number of languages: "))</w:t>
      </w:r>
    </w:p>
    <w:p w14:paraId="659535AB" w14:textId="77777777" w:rsidR="006B5EAA" w:rsidRDefault="006B5EAA" w:rsidP="006B5EAA"/>
    <w:p w14:paraId="2838C1EE" w14:textId="77777777" w:rsidR="006B5EAA" w:rsidRDefault="006B5EAA" w:rsidP="006B5EAA">
      <w:r>
        <w:t># Create a list using input</w:t>
      </w:r>
    </w:p>
    <w:p w14:paraId="24749504" w14:textId="77777777" w:rsidR="006B5EAA" w:rsidRDefault="006B5EAA" w:rsidP="006B5EAA">
      <w:proofErr w:type="spellStart"/>
      <w:r>
        <w:t>language_list</w:t>
      </w:r>
      <w:proofErr w:type="spellEnd"/>
      <w:r>
        <w:t xml:space="preserve"> = []</w:t>
      </w:r>
    </w:p>
    <w:p w14:paraId="27856DDB" w14:textId="77777777" w:rsidR="006B5EAA" w:rsidRDefault="006B5EAA" w:rsidP="006B5EAA"/>
    <w:p w14:paraId="44D43543" w14:textId="77777777" w:rsidR="006B5EAA" w:rsidRDefault="006B5EAA" w:rsidP="006B5EAA">
      <w:r>
        <w:t xml:space="preserve">for </w:t>
      </w:r>
      <w:proofErr w:type="spellStart"/>
      <w:r>
        <w:t>i</w:t>
      </w:r>
      <w:proofErr w:type="spellEnd"/>
      <w:r>
        <w:t xml:space="preserve"> in range(count):</w:t>
      </w:r>
    </w:p>
    <w:p w14:paraId="1C0C28DA" w14:textId="77777777" w:rsidR="006B5EAA" w:rsidRDefault="006B5EAA" w:rsidP="006B5EAA">
      <w:r>
        <w:t xml:space="preserve">    language = input(</w:t>
      </w:r>
      <w:proofErr w:type="spellStart"/>
      <w:r>
        <w:t>f"Enter</w:t>
      </w:r>
      <w:proofErr w:type="spellEnd"/>
      <w:r>
        <w:t xml:space="preserve"> language {</w:t>
      </w:r>
      <w:proofErr w:type="spellStart"/>
      <w:r>
        <w:t>i</w:t>
      </w:r>
      <w:proofErr w:type="spellEnd"/>
      <w:r>
        <w:t xml:space="preserve"> + 1}: ")</w:t>
      </w:r>
    </w:p>
    <w:p w14:paraId="1988010C" w14:textId="77777777" w:rsidR="006B5EAA" w:rsidRDefault="006B5EAA" w:rsidP="006B5EAA">
      <w:r>
        <w:t xml:space="preserve">    </w:t>
      </w:r>
      <w:proofErr w:type="spellStart"/>
      <w:r>
        <w:t>language_list.append</w:t>
      </w:r>
      <w:proofErr w:type="spellEnd"/>
      <w:r>
        <w:t>(language)</w:t>
      </w:r>
    </w:p>
    <w:p w14:paraId="119CF8A3" w14:textId="77777777" w:rsidR="006B5EAA" w:rsidRDefault="006B5EAA" w:rsidP="006B5EAA"/>
    <w:p w14:paraId="4DFB3F6F" w14:textId="77777777" w:rsidR="006B5EAA" w:rsidRDefault="006B5EAA" w:rsidP="006B5EAA">
      <w:r>
        <w:t># Convert list into tuple</w:t>
      </w:r>
    </w:p>
    <w:p w14:paraId="3ABD6455" w14:textId="77777777" w:rsidR="006B5EAA" w:rsidRDefault="006B5EAA" w:rsidP="006B5EAA">
      <w:r>
        <w:t>languages = tuple(</w:t>
      </w:r>
      <w:proofErr w:type="spellStart"/>
      <w:r>
        <w:t>language_list</w:t>
      </w:r>
      <w:proofErr w:type="spellEnd"/>
      <w:r>
        <w:t>)</w:t>
      </w:r>
    </w:p>
    <w:p w14:paraId="0EBEF702" w14:textId="77777777" w:rsidR="006B5EAA" w:rsidRDefault="006B5EAA" w:rsidP="006B5EAA"/>
    <w:p w14:paraId="4F16D14E" w14:textId="77777777" w:rsidR="006B5EAA" w:rsidRDefault="006B5EAA" w:rsidP="006B5EAA">
      <w:r>
        <w:t># Call the function</w:t>
      </w:r>
    </w:p>
    <w:p w14:paraId="37D734DC" w14:textId="39688569" w:rsidR="006B5EAA" w:rsidRDefault="006B5EAA" w:rsidP="006B5EAA">
      <w:proofErr w:type="spellStart"/>
      <w:r>
        <w:t>display_languages</w:t>
      </w:r>
      <w:proofErr w:type="spellEnd"/>
      <w:r>
        <w:t>(languages)</w:t>
      </w:r>
    </w:p>
    <w:p w14:paraId="2AA9994A" w14:textId="77777777" w:rsidR="00245261" w:rsidRDefault="00000000">
      <w:pPr>
        <w:pStyle w:val="Heading2"/>
      </w:pPr>
      <w:r>
        <w:t>Task 8 – Set Practice</w:t>
      </w:r>
    </w:p>
    <w:p w14:paraId="476A7038" w14:textId="77777777" w:rsidR="00245261" w:rsidRDefault="00000000">
      <w:r>
        <w:t>Create a set containing duplicate numbers and display the set after duplicates are automatically removed. Demonstrate add() and remove().</w:t>
      </w:r>
    </w:p>
    <w:p w14:paraId="595FE0FF" w14:textId="77777777" w:rsidR="00245261" w:rsidRDefault="00000000">
      <w:r>
        <w:t>Expected concepts: Variables, input(), print(), type casting, operators, functions and Python collections.</w:t>
      </w:r>
    </w:p>
    <w:p w14:paraId="5FDCC639" w14:textId="77777777" w:rsidR="006B5EAA" w:rsidRDefault="006B5EAA" w:rsidP="006B5EAA">
      <w:r>
        <w:t xml:space="preserve">def </w:t>
      </w:r>
      <w:proofErr w:type="spellStart"/>
      <w:r>
        <w:t>manage_numbers</w:t>
      </w:r>
      <w:proofErr w:type="spellEnd"/>
      <w:r>
        <w:t>(numbers):</w:t>
      </w:r>
    </w:p>
    <w:p w14:paraId="33AD5565" w14:textId="77777777" w:rsidR="006B5EAA" w:rsidRDefault="006B5EAA" w:rsidP="006B5EAA">
      <w:r>
        <w:t xml:space="preserve">    print("\</w:t>
      </w:r>
      <w:proofErr w:type="spellStart"/>
      <w:r>
        <w:t>nOriginal</w:t>
      </w:r>
      <w:proofErr w:type="spellEnd"/>
      <w:r>
        <w:t xml:space="preserve"> Set:", numbers)</w:t>
      </w:r>
    </w:p>
    <w:p w14:paraId="1BB1D19F" w14:textId="77777777" w:rsidR="006B5EAA" w:rsidRDefault="006B5EAA" w:rsidP="006B5EAA"/>
    <w:p w14:paraId="0FC370A5" w14:textId="77777777" w:rsidR="006B5EAA" w:rsidRDefault="006B5EAA" w:rsidP="006B5EAA">
      <w:r>
        <w:t xml:space="preserve">    # Add a number</w:t>
      </w:r>
    </w:p>
    <w:p w14:paraId="57C5200A" w14:textId="77777777" w:rsidR="006B5EAA" w:rsidRDefault="006B5EAA" w:rsidP="006B5EAA">
      <w:r>
        <w:t xml:space="preserve">    </w:t>
      </w:r>
      <w:proofErr w:type="spellStart"/>
      <w:r>
        <w:t>add_number</w:t>
      </w:r>
      <w:proofErr w:type="spellEnd"/>
      <w:r>
        <w:t xml:space="preserve"> = int(input("Enter a number to add: "))</w:t>
      </w:r>
    </w:p>
    <w:p w14:paraId="406AFF04" w14:textId="77777777" w:rsidR="006B5EAA" w:rsidRDefault="006B5EAA" w:rsidP="006B5EAA">
      <w:r>
        <w:t xml:space="preserve">    </w:t>
      </w:r>
      <w:proofErr w:type="spellStart"/>
      <w:r>
        <w:t>numbers.add</w:t>
      </w:r>
      <w:proofErr w:type="spellEnd"/>
      <w:r>
        <w:t>(</w:t>
      </w:r>
      <w:proofErr w:type="spellStart"/>
      <w:r>
        <w:t>add_number</w:t>
      </w:r>
      <w:proofErr w:type="spellEnd"/>
      <w:r>
        <w:t>)</w:t>
      </w:r>
    </w:p>
    <w:p w14:paraId="63C61F0F" w14:textId="77777777" w:rsidR="006B5EAA" w:rsidRDefault="006B5EAA" w:rsidP="006B5EAA"/>
    <w:p w14:paraId="42A25DC9" w14:textId="77777777" w:rsidR="006B5EAA" w:rsidRDefault="006B5EAA" w:rsidP="006B5EAA">
      <w:r>
        <w:lastRenderedPageBreak/>
        <w:t xml:space="preserve">    print("After add():", numbers)</w:t>
      </w:r>
    </w:p>
    <w:p w14:paraId="69F4D1F7" w14:textId="77777777" w:rsidR="006B5EAA" w:rsidRDefault="006B5EAA" w:rsidP="006B5EAA"/>
    <w:p w14:paraId="7027EAC9" w14:textId="77777777" w:rsidR="006B5EAA" w:rsidRDefault="006B5EAA" w:rsidP="006B5EAA">
      <w:r>
        <w:t xml:space="preserve">    # Remove a number</w:t>
      </w:r>
    </w:p>
    <w:p w14:paraId="46671D1A" w14:textId="77777777" w:rsidR="006B5EAA" w:rsidRDefault="006B5EAA" w:rsidP="006B5EAA">
      <w:r>
        <w:t xml:space="preserve">    </w:t>
      </w:r>
      <w:proofErr w:type="spellStart"/>
      <w:r>
        <w:t>remove_number</w:t>
      </w:r>
      <w:proofErr w:type="spellEnd"/>
      <w:r>
        <w:t xml:space="preserve"> = int(input("Enter a number to remove: "))</w:t>
      </w:r>
    </w:p>
    <w:p w14:paraId="7CD4407D" w14:textId="77777777" w:rsidR="006B5EAA" w:rsidRDefault="006B5EAA" w:rsidP="006B5EAA"/>
    <w:p w14:paraId="75BAF7A3" w14:textId="77777777" w:rsidR="006B5EAA" w:rsidRDefault="006B5EAA" w:rsidP="006B5EAA">
      <w:r>
        <w:t xml:space="preserve">    if </w:t>
      </w:r>
      <w:proofErr w:type="spellStart"/>
      <w:r>
        <w:t>remove_number</w:t>
      </w:r>
      <w:proofErr w:type="spellEnd"/>
      <w:r>
        <w:t xml:space="preserve"> in numbers:</w:t>
      </w:r>
    </w:p>
    <w:p w14:paraId="20BB2EB7" w14:textId="77777777" w:rsidR="006B5EAA" w:rsidRDefault="006B5EAA" w:rsidP="006B5EAA">
      <w:r>
        <w:t xml:space="preserve">        </w:t>
      </w:r>
      <w:proofErr w:type="spellStart"/>
      <w:r>
        <w:t>numbers.remove</w:t>
      </w:r>
      <w:proofErr w:type="spellEnd"/>
      <w:r>
        <w:t>(</w:t>
      </w:r>
      <w:proofErr w:type="spellStart"/>
      <w:r>
        <w:t>remove_number</w:t>
      </w:r>
      <w:proofErr w:type="spellEnd"/>
      <w:r>
        <w:t>)</w:t>
      </w:r>
    </w:p>
    <w:p w14:paraId="47FBD7C1" w14:textId="77777777" w:rsidR="006B5EAA" w:rsidRDefault="006B5EAA" w:rsidP="006B5EAA">
      <w:r>
        <w:t xml:space="preserve">    else:</w:t>
      </w:r>
    </w:p>
    <w:p w14:paraId="2390E693" w14:textId="77777777" w:rsidR="006B5EAA" w:rsidRDefault="006B5EAA" w:rsidP="006B5EAA">
      <w:r>
        <w:t xml:space="preserve">        print("Number not found.")</w:t>
      </w:r>
    </w:p>
    <w:p w14:paraId="08EA589E" w14:textId="77777777" w:rsidR="006B5EAA" w:rsidRDefault="006B5EAA" w:rsidP="006B5EAA"/>
    <w:p w14:paraId="21565641" w14:textId="77777777" w:rsidR="006B5EAA" w:rsidRDefault="006B5EAA" w:rsidP="006B5EAA">
      <w:r>
        <w:t xml:space="preserve">    print("After remove():", numbers)</w:t>
      </w:r>
    </w:p>
    <w:p w14:paraId="0837BF94" w14:textId="77777777" w:rsidR="006B5EAA" w:rsidRDefault="006B5EAA" w:rsidP="006B5EAA"/>
    <w:p w14:paraId="5DBD3A93" w14:textId="77777777" w:rsidR="006B5EAA" w:rsidRDefault="006B5EAA" w:rsidP="006B5EAA">
      <w:r>
        <w:t xml:space="preserve">    return numbers</w:t>
      </w:r>
    </w:p>
    <w:p w14:paraId="3F7D00E1" w14:textId="77777777" w:rsidR="006B5EAA" w:rsidRDefault="006B5EAA" w:rsidP="006B5EAA"/>
    <w:p w14:paraId="39978BA9" w14:textId="77777777" w:rsidR="006B5EAA" w:rsidRDefault="006B5EAA" w:rsidP="006B5EAA"/>
    <w:p w14:paraId="05D596A8" w14:textId="77777777" w:rsidR="006B5EAA" w:rsidRDefault="006B5EAA" w:rsidP="006B5EAA">
      <w:r>
        <w:t># Create a set containing duplicate numbers</w:t>
      </w:r>
    </w:p>
    <w:p w14:paraId="6E0170B6" w14:textId="77777777" w:rsidR="006B5EAA" w:rsidRDefault="006B5EAA" w:rsidP="006B5EAA">
      <w:r>
        <w:t>numbers = {10, 20, 10, 30, 20, 40, 30}</w:t>
      </w:r>
    </w:p>
    <w:p w14:paraId="484DF379" w14:textId="77777777" w:rsidR="006B5EAA" w:rsidRDefault="006B5EAA" w:rsidP="006B5EAA"/>
    <w:p w14:paraId="71823E73" w14:textId="77777777" w:rsidR="006B5EAA" w:rsidRDefault="006B5EAA" w:rsidP="006B5EAA">
      <w:r>
        <w:t># Call the function</w:t>
      </w:r>
    </w:p>
    <w:p w14:paraId="2CA2A549" w14:textId="77777777" w:rsidR="006B5EAA" w:rsidRDefault="006B5EAA" w:rsidP="006B5EAA">
      <w:proofErr w:type="spellStart"/>
      <w:r>
        <w:t>final_set</w:t>
      </w:r>
      <w:proofErr w:type="spellEnd"/>
      <w:r>
        <w:t xml:space="preserve"> = </w:t>
      </w:r>
      <w:proofErr w:type="spellStart"/>
      <w:r>
        <w:t>manage_numbers</w:t>
      </w:r>
      <w:proofErr w:type="spellEnd"/>
      <w:r>
        <w:t>(numbers)</w:t>
      </w:r>
    </w:p>
    <w:p w14:paraId="76AB9D62" w14:textId="77777777" w:rsidR="006B5EAA" w:rsidRDefault="006B5EAA" w:rsidP="006B5EAA"/>
    <w:p w14:paraId="30C1BDD3" w14:textId="77777777" w:rsidR="006B5EAA" w:rsidRDefault="006B5EAA" w:rsidP="006B5EAA">
      <w:r>
        <w:t># Display final set</w:t>
      </w:r>
    </w:p>
    <w:p w14:paraId="139C1FFF" w14:textId="77777777" w:rsidR="006B5EAA" w:rsidRDefault="006B5EAA" w:rsidP="006B5EAA">
      <w:r>
        <w:t>print("\n----- Final Set -----")</w:t>
      </w:r>
    </w:p>
    <w:p w14:paraId="005D4D8A" w14:textId="67843308" w:rsidR="006B5EAA" w:rsidRDefault="006B5EAA" w:rsidP="006B5EAA">
      <w:r>
        <w:t>print(</w:t>
      </w:r>
      <w:proofErr w:type="spellStart"/>
      <w:r>
        <w:t>final_set</w:t>
      </w:r>
      <w:proofErr w:type="spellEnd"/>
      <w:r>
        <w:t>)</w:t>
      </w:r>
    </w:p>
    <w:p w14:paraId="4E476982" w14:textId="77777777" w:rsidR="00245261" w:rsidRDefault="00000000">
      <w:pPr>
        <w:pStyle w:val="Heading2"/>
      </w:pPr>
      <w:r>
        <w:t>Task 9 – Student Dictionary</w:t>
      </w:r>
    </w:p>
    <w:p w14:paraId="24A77605" w14:textId="77777777" w:rsidR="00245261" w:rsidRDefault="00000000">
      <w:r>
        <w:t>Create a dictionary with keys: name, age, course and mark. Display each value and update the mark.</w:t>
      </w:r>
    </w:p>
    <w:p w14:paraId="476776D5" w14:textId="77777777" w:rsidR="00245261" w:rsidRDefault="00000000">
      <w:r>
        <w:t>Expected concepts: Variables, input(), print(), type casting, operators, functions and Python collections.</w:t>
      </w:r>
    </w:p>
    <w:p w14:paraId="5C8C78C9" w14:textId="77777777" w:rsidR="006B5EAA" w:rsidRDefault="006B5EAA" w:rsidP="006B5EAA">
      <w:r>
        <w:t xml:space="preserve">def </w:t>
      </w:r>
      <w:proofErr w:type="spellStart"/>
      <w:r>
        <w:t>manage_student</w:t>
      </w:r>
      <w:proofErr w:type="spellEnd"/>
      <w:r>
        <w:t>(student):</w:t>
      </w:r>
    </w:p>
    <w:p w14:paraId="1402967B" w14:textId="77777777" w:rsidR="006B5EAA" w:rsidRDefault="006B5EAA" w:rsidP="006B5EAA">
      <w:r>
        <w:lastRenderedPageBreak/>
        <w:t xml:space="preserve">    print("\n----- Student Details -----")</w:t>
      </w:r>
    </w:p>
    <w:p w14:paraId="4253AFE5" w14:textId="77777777" w:rsidR="006B5EAA" w:rsidRDefault="006B5EAA" w:rsidP="006B5EAA"/>
    <w:p w14:paraId="1F8FBB69" w14:textId="77777777" w:rsidR="006B5EAA" w:rsidRDefault="006B5EAA" w:rsidP="006B5EAA">
      <w:r>
        <w:t xml:space="preserve">    print("Name   :", student["name"])</w:t>
      </w:r>
    </w:p>
    <w:p w14:paraId="68156F1A" w14:textId="77777777" w:rsidR="006B5EAA" w:rsidRDefault="006B5EAA" w:rsidP="006B5EAA">
      <w:r>
        <w:t xml:space="preserve">    print("Age    :", student["age"])</w:t>
      </w:r>
    </w:p>
    <w:p w14:paraId="19542EFC" w14:textId="77777777" w:rsidR="006B5EAA" w:rsidRDefault="006B5EAA" w:rsidP="006B5EAA">
      <w:r>
        <w:t xml:space="preserve">    print("Course :", student["course"])</w:t>
      </w:r>
    </w:p>
    <w:p w14:paraId="4D9B3AA9" w14:textId="77777777" w:rsidR="006B5EAA" w:rsidRDefault="006B5EAA" w:rsidP="006B5EAA">
      <w:r>
        <w:t xml:space="preserve">    print("Mark   :", student["mark"])</w:t>
      </w:r>
    </w:p>
    <w:p w14:paraId="57263950" w14:textId="77777777" w:rsidR="006B5EAA" w:rsidRDefault="006B5EAA" w:rsidP="006B5EAA"/>
    <w:p w14:paraId="70719CAF" w14:textId="77777777" w:rsidR="006B5EAA" w:rsidRDefault="006B5EAA" w:rsidP="006B5EAA">
      <w:r>
        <w:t xml:space="preserve">    # Update mark</w:t>
      </w:r>
    </w:p>
    <w:p w14:paraId="5194D19F" w14:textId="77777777" w:rsidR="006B5EAA" w:rsidRDefault="006B5EAA" w:rsidP="006B5EAA">
      <w:r>
        <w:t xml:space="preserve">    </w:t>
      </w:r>
      <w:proofErr w:type="spellStart"/>
      <w:r>
        <w:t>new_mark</w:t>
      </w:r>
      <w:proofErr w:type="spellEnd"/>
      <w:r>
        <w:t xml:space="preserve"> = int(input("\</w:t>
      </w:r>
      <w:proofErr w:type="spellStart"/>
      <w:r>
        <w:t>nEnter</w:t>
      </w:r>
      <w:proofErr w:type="spellEnd"/>
      <w:r>
        <w:t xml:space="preserve"> updated mark: "))</w:t>
      </w:r>
    </w:p>
    <w:p w14:paraId="553A97E7" w14:textId="77777777" w:rsidR="006B5EAA" w:rsidRDefault="006B5EAA" w:rsidP="006B5EAA"/>
    <w:p w14:paraId="43E25C46" w14:textId="77777777" w:rsidR="006B5EAA" w:rsidRDefault="006B5EAA" w:rsidP="006B5EAA">
      <w:r>
        <w:t xml:space="preserve">    student["mark"] = </w:t>
      </w:r>
      <w:proofErr w:type="spellStart"/>
      <w:r>
        <w:t>new_mark</w:t>
      </w:r>
      <w:proofErr w:type="spellEnd"/>
    </w:p>
    <w:p w14:paraId="5DFABDB9" w14:textId="77777777" w:rsidR="006B5EAA" w:rsidRDefault="006B5EAA" w:rsidP="006B5EAA"/>
    <w:p w14:paraId="774D494E" w14:textId="77777777" w:rsidR="006B5EAA" w:rsidRDefault="006B5EAA" w:rsidP="006B5EAA">
      <w:r>
        <w:t xml:space="preserve">    print("\n----- Updated Student Details -----")</w:t>
      </w:r>
    </w:p>
    <w:p w14:paraId="6B023323" w14:textId="77777777" w:rsidR="006B5EAA" w:rsidRDefault="006B5EAA" w:rsidP="006B5EAA">
      <w:r>
        <w:t xml:space="preserve">    print("Name   :", student["name"])</w:t>
      </w:r>
    </w:p>
    <w:p w14:paraId="4E70C504" w14:textId="77777777" w:rsidR="006B5EAA" w:rsidRDefault="006B5EAA" w:rsidP="006B5EAA">
      <w:r>
        <w:t xml:space="preserve">    print("Age    :", student["age"])</w:t>
      </w:r>
    </w:p>
    <w:p w14:paraId="57431BAB" w14:textId="77777777" w:rsidR="006B5EAA" w:rsidRDefault="006B5EAA" w:rsidP="006B5EAA">
      <w:r>
        <w:t xml:space="preserve">    print("Course :", student["course"])</w:t>
      </w:r>
    </w:p>
    <w:p w14:paraId="44895A91" w14:textId="77777777" w:rsidR="006B5EAA" w:rsidRDefault="006B5EAA" w:rsidP="006B5EAA">
      <w:r>
        <w:t xml:space="preserve">    print("Mark   :", student["mark"])</w:t>
      </w:r>
    </w:p>
    <w:p w14:paraId="646458A5" w14:textId="77777777" w:rsidR="006B5EAA" w:rsidRDefault="006B5EAA" w:rsidP="006B5EAA"/>
    <w:p w14:paraId="78A9A853" w14:textId="77777777" w:rsidR="006B5EAA" w:rsidRDefault="006B5EAA" w:rsidP="006B5EAA"/>
    <w:p w14:paraId="1FAB780F" w14:textId="77777777" w:rsidR="006B5EAA" w:rsidRDefault="006B5EAA" w:rsidP="006B5EAA">
      <w:r>
        <w:t># Get student details from user</w:t>
      </w:r>
    </w:p>
    <w:p w14:paraId="10298D53" w14:textId="77777777" w:rsidR="006B5EAA" w:rsidRDefault="006B5EAA" w:rsidP="006B5EAA">
      <w:r>
        <w:t>name = input("Enter student name: ")</w:t>
      </w:r>
    </w:p>
    <w:p w14:paraId="251F73A2" w14:textId="77777777" w:rsidR="006B5EAA" w:rsidRDefault="006B5EAA" w:rsidP="006B5EAA">
      <w:r>
        <w:t>age = int(input("Enter student age: "))</w:t>
      </w:r>
    </w:p>
    <w:p w14:paraId="42A3D675" w14:textId="77777777" w:rsidR="006B5EAA" w:rsidRDefault="006B5EAA" w:rsidP="006B5EAA">
      <w:r>
        <w:t>course = input("Enter course: ")</w:t>
      </w:r>
    </w:p>
    <w:p w14:paraId="226720B8" w14:textId="77777777" w:rsidR="006B5EAA" w:rsidRDefault="006B5EAA" w:rsidP="006B5EAA">
      <w:r>
        <w:t>mark = int(input("Enter mark: "))</w:t>
      </w:r>
    </w:p>
    <w:p w14:paraId="695F00FE" w14:textId="77777777" w:rsidR="006B5EAA" w:rsidRDefault="006B5EAA" w:rsidP="006B5EAA"/>
    <w:p w14:paraId="7CB5FB6B" w14:textId="77777777" w:rsidR="006B5EAA" w:rsidRDefault="006B5EAA" w:rsidP="006B5EAA">
      <w:r>
        <w:t># Create dictionary</w:t>
      </w:r>
    </w:p>
    <w:p w14:paraId="6C7B2E55" w14:textId="77777777" w:rsidR="006B5EAA" w:rsidRDefault="006B5EAA" w:rsidP="006B5EAA">
      <w:r>
        <w:t>student = {</w:t>
      </w:r>
    </w:p>
    <w:p w14:paraId="4CAD5376" w14:textId="77777777" w:rsidR="006B5EAA" w:rsidRDefault="006B5EAA" w:rsidP="006B5EAA">
      <w:r>
        <w:t xml:space="preserve">    "name": name,</w:t>
      </w:r>
    </w:p>
    <w:p w14:paraId="3067B4F4" w14:textId="77777777" w:rsidR="006B5EAA" w:rsidRDefault="006B5EAA" w:rsidP="006B5EAA">
      <w:r>
        <w:lastRenderedPageBreak/>
        <w:t xml:space="preserve">    "age": age,</w:t>
      </w:r>
    </w:p>
    <w:p w14:paraId="1595BB60" w14:textId="77777777" w:rsidR="006B5EAA" w:rsidRDefault="006B5EAA" w:rsidP="006B5EAA">
      <w:r>
        <w:t xml:space="preserve">    "course": course,</w:t>
      </w:r>
    </w:p>
    <w:p w14:paraId="2C421756" w14:textId="77777777" w:rsidR="006B5EAA" w:rsidRDefault="006B5EAA" w:rsidP="006B5EAA">
      <w:r>
        <w:t xml:space="preserve">    "mark": mark</w:t>
      </w:r>
    </w:p>
    <w:p w14:paraId="7E860053" w14:textId="77777777" w:rsidR="006B5EAA" w:rsidRDefault="006B5EAA" w:rsidP="006B5EAA">
      <w:r>
        <w:t>}</w:t>
      </w:r>
    </w:p>
    <w:p w14:paraId="75C7784B" w14:textId="77777777" w:rsidR="006B5EAA" w:rsidRDefault="006B5EAA" w:rsidP="006B5EAA"/>
    <w:p w14:paraId="005ED71A" w14:textId="77777777" w:rsidR="006B5EAA" w:rsidRDefault="006B5EAA" w:rsidP="006B5EAA">
      <w:r>
        <w:t># Call function</w:t>
      </w:r>
    </w:p>
    <w:p w14:paraId="3C7A9F6C" w14:textId="516EABAE" w:rsidR="006B5EAA" w:rsidRDefault="006B5EAA" w:rsidP="006B5EAA">
      <w:proofErr w:type="spellStart"/>
      <w:r>
        <w:t>manage_student</w:t>
      </w:r>
      <w:proofErr w:type="spellEnd"/>
      <w:r>
        <w:t>(student)</w:t>
      </w:r>
    </w:p>
    <w:p w14:paraId="67469B20" w14:textId="77777777" w:rsidR="00245261" w:rsidRDefault="00000000">
      <w:pPr>
        <w:pStyle w:val="Heading2"/>
      </w:pPr>
      <w:r>
        <w:t>Task 10 – Mini Student Profile</w:t>
      </w:r>
    </w:p>
    <w:p w14:paraId="1AB9FAFC" w14:textId="77777777" w:rsidR="00245261" w:rsidRDefault="00000000">
      <w:r>
        <w:t>Build a small program using input(), variables, type casting, operators, functions and collections. Store multiple student details using a list of dictionaries and display them.</w:t>
      </w:r>
    </w:p>
    <w:p w14:paraId="6BDE5FA6" w14:textId="77777777" w:rsidR="00245261" w:rsidRDefault="00000000">
      <w:r>
        <w:t>Expected concepts: Variables, input(), print(), type casting, operators, functions and Python collections.</w:t>
      </w:r>
    </w:p>
    <w:p w14:paraId="585843A6" w14:textId="77777777" w:rsidR="00971021" w:rsidRDefault="00971021" w:rsidP="00971021">
      <w:r>
        <w:t xml:space="preserve">def </w:t>
      </w:r>
      <w:proofErr w:type="spellStart"/>
      <w:r>
        <w:t>calculate_total</w:t>
      </w:r>
      <w:proofErr w:type="spellEnd"/>
      <w:r>
        <w:t>(mark1, mark2, mark3):</w:t>
      </w:r>
    </w:p>
    <w:p w14:paraId="4D281770" w14:textId="77777777" w:rsidR="00971021" w:rsidRDefault="00971021" w:rsidP="00971021">
      <w:r>
        <w:t xml:space="preserve">    total = mark1 + mark2 + mark3</w:t>
      </w:r>
    </w:p>
    <w:p w14:paraId="1617FF41" w14:textId="77777777" w:rsidR="00971021" w:rsidRDefault="00971021" w:rsidP="00971021">
      <w:r>
        <w:t xml:space="preserve">    average = total / 3</w:t>
      </w:r>
    </w:p>
    <w:p w14:paraId="31A812BE" w14:textId="77777777" w:rsidR="00971021" w:rsidRDefault="00971021" w:rsidP="00971021">
      <w:r>
        <w:t xml:space="preserve">    return total, average</w:t>
      </w:r>
    </w:p>
    <w:p w14:paraId="17E3CA5C" w14:textId="77777777" w:rsidR="00971021" w:rsidRDefault="00971021" w:rsidP="00971021"/>
    <w:p w14:paraId="18D6DBE7" w14:textId="77777777" w:rsidR="00971021" w:rsidRDefault="00971021" w:rsidP="00971021"/>
    <w:p w14:paraId="05BEF467" w14:textId="77777777" w:rsidR="00971021" w:rsidRDefault="00971021" w:rsidP="00971021">
      <w:r>
        <w:t xml:space="preserve">def </w:t>
      </w:r>
      <w:proofErr w:type="spellStart"/>
      <w:r>
        <w:t>add_student</w:t>
      </w:r>
      <w:proofErr w:type="spellEnd"/>
      <w:r>
        <w:t>(students):</w:t>
      </w:r>
    </w:p>
    <w:p w14:paraId="09B2D1D6" w14:textId="77777777" w:rsidR="00971021" w:rsidRDefault="00971021" w:rsidP="00971021">
      <w:r>
        <w:t xml:space="preserve">    name = input("Enter student name: ")</w:t>
      </w:r>
    </w:p>
    <w:p w14:paraId="2C28BDFC" w14:textId="77777777" w:rsidR="00971021" w:rsidRDefault="00971021" w:rsidP="00971021">
      <w:r>
        <w:t xml:space="preserve">    age = int(input("Enter student age: "))</w:t>
      </w:r>
    </w:p>
    <w:p w14:paraId="320D2BB6" w14:textId="77777777" w:rsidR="00971021" w:rsidRDefault="00971021" w:rsidP="00971021">
      <w:r>
        <w:t xml:space="preserve">    course = input("Enter course: ")</w:t>
      </w:r>
    </w:p>
    <w:p w14:paraId="3E52C3AD" w14:textId="77777777" w:rsidR="00971021" w:rsidRDefault="00971021" w:rsidP="00971021"/>
    <w:p w14:paraId="0829A688" w14:textId="77777777" w:rsidR="00971021" w:rsidRDefault="00971021" w:rsidP="00971021">
      <w:r>
        <w:t xml:space="preserve">    mark1 = int(input("Enter Python mark: "))</w:t>
      </w:r>
    </w:p>
    <w:p w14:paraId="40E66B59" w14:textId="77777777" w:rsidR="00971021" w:rsidRDefault="00971021" w:rsidP="00971021">
      <w:r>
        <w:t xml:space="preserve">    mark2 = int(input("Enter SQL mark: "))</w:t>
      </w:r>
    </w:p>
    <w:p w14:paraId="62B11B28" w14:textId="77777777" w:rsidR="00971021" w:rsidRDefault="00971021" w:rsidP="00971021">
      <w:r>
        <w:t xml:space="preserve">    mark3 = int(input("Enter Django mark: "))</w:t>
      </w:r>
    </w:p>
    <w:p w14:paraId="3F6BC7F7" w14:textId="77777777" w:rsidR="00971021" w:rsidRDefault="00971021" w:rsidP="00971021"/>
    <w:p w14:paraId="24E320EE" w14:textId="77777777" w:rsidR="00971021" w:rsidRDefault="00971021" w:rsidP="00971021">
      <w:r>
        <w:t xml:space="preserve">    total, average = </w:t>
      </w:r>
      <w:proofErr w:type="spellStart"/>
      <w:r>
        <w:t>calculate_total</w:t>
      </w:r>
      <w:proofErr w:type="spellEnd"/>
      <w:r>
        <w:t>(mark1, mark2, mark3)</w:t>
      </w:r>
    </w:p>
    <w:p w14:paraId="387307E7" w14:textId="77777777" w:rsidR="00971021" w:rsidRDefault="00971021" w:rsidP="00971021"/>
    <w:p w14:paraId="300300A9" w14:textId="77777777" w:rsidR="00971021" w:rsidRDefault="00971021" w:rsidP="00971021">
      <w:r>
        <w:t xml:space="preserve">    student = {</w:t>
      </w:r>
    </w:p>
    <w:p w14:paraId="7E3D21C4" w14:textId="77777777" w:rsidR="00971021" w:rsidRDefault="00971021" w:rsidP="00971021">
      <w:r>
        <w:lastRenderedPageBreak/>
        <w:t xml:space="preserve">        "name": name,</w:t>
      </w:r>
    </w:p>
    <w:p w14:paraId="0A455C42" w14:textId="77777777" w:rsidR="00971021" w:rsidRDefault="00971021" w:rsidP="00971021">
      <w:r>
        <w:t xml:space="preserve">        "age": age,</w:t>
      </w:r>
    </w:p>
    <w:p w14:paraId="21F113CA" w14:textId="77777777" w:rsidR="00971021" w:rsidRDefault="00971021" w:rsidP="00971021">
      <w:r>
        <w:t xml:space="preserve">        "course": course,</w:t>
      </w:r>
    </w:p>
    <w:p w14:paraId="3890EE9F" w14:textId="77777777" w:rsidR="00971021" w:rsidRDefault="00971021" w:rsidP="00971021">
      <w:r>
        <w:t xml:space="preserve">        "python": mark1,</w:t>
      </w:r>
    </w:p>
    <w:p w14:paraId="2B1F131E" w14:textId="77777777" w:rsidR="00971021" w:rsidRDefault="00971021" w:rsidP="00971021">
      <w:r>
        <w:t xml:space="preserve">        "</w:t>
      </w:r>
      <w:proofErr w:type="spellStart"/>
      <w:r>
        <w:t>sql</w:t>
      </w:r>
      <w:proofErr w:type="spellEnd"/>
      <w:r>
        <w:t>": mark2,</w:t>
      </w:r>
    </w:p>
    <w:p w14:paraId="622D3911" w14:textId="77777777" w:rsidR="00971021" w:rsidRDefault="00971021" w:rsidP="00971021">
      <w:r>
        <w:t xml:space="preserve">        "</w:t>
      </w:r>
      <w:proofErr w:type="spellStart"/>
      <w:r>
        <w:t>django</w:t>
      </w:r>
      <w:proofErr w:type="spellEnd"/>
      <w:r>
        <w:t>": mark3,</w:t>
      </w:r>
    </w:p>
    <w:p w14:paraId="7BF332D7" w14:textId="77777777" w:rsidR="00971021" w:rsidRDefault="00971021" w:rsidP="00971021">
      <w:r>
        <w:t xml:space="preserve">        "total": total,</w:t>
      </w:r>
    </w:p>
    <w:p w14:paraId="3BF25100" w14:textId="77777777" w:rsidR="00971021" w:rsidRDefault="00971021" w:rsidP="00971021">
      <w:r>
        <w:t xml:space="preserve">        "average": average</w:t>
      </w:r>
    </w:p>
    <w:p w14:paraId="5A1A403E" w14:textId="77777777" w:rsidR="00971021" w:rsidRDefault="00971021" w:rsidP="00971021">
      <w:r>
        <w:t xml:space="preserve">    }</w:t>
      </w:r>
    </w:p>
    <w:p w14:paraId="3C1F8329" w14:textId="77777777" w:rsidR="00971021" w:rsidRDefault="00971021" w:rsidP="00971021"/>
    <w:p w14:paraId="1FF7804E" w14:textId="77777777" w:rsidR="00971021" w:rsidRDefault="00971021" w:rsidP="00971021">
      <w:r>
        <w:t xml:space="preserve">    </w:t>
      </w:r>
      <w:proofErr w:type="spellStart"/>
      <w:r>
        <w:t>students.append</w:t>
      </w:r>
      <w:proofErr w:type="spellEnd"/>
      <w:r>
        <w:t>(student)</w:t>
      </w:r>
    </w:p>
    <w:p w14:paraId="750203F4" w14:textId="77777777" w:rsidR="00971021" w:rsidRDefault="00971021" w:rsidP="00971021"/>
    <w:p w14:paraId="695E9CC0" w14:textId="77777777" w:rsidR="00971021" w:rsidRDefault="00971021" w:rsidP="00971021"/>
    <w:p w14:paraId="6DB06E5A" w14:textId="77777777" w:rsidR="00971021" w:rsidRDefault="00971021" w:rsidP="00971021">
      <w:r>
        <w:t xml:space="preserve">def </w:t>
      </w:r>
      <w:proofErr w:type="spellStart"/>
      <w:r>
        <w:t>display_students</w:t>
      </w:r>
      <w:proofErr w:type="spellEnd"/>
      <w:r>
        <w:t>(students):</w:t>
      </w:r>
    </w:p>
    <w:p w14:paraId="24867586" w14:textId="77777777" w:rsidR="00971021" w:rsidRDefault="00971021" w:rsidP="00971021">
      <w:r>
        <w:t xml:space="preserve">    print("\n========== STUDENT PROFILES ==========")</w:t>
      </w:r>
    </w:p>
    <w:p w14:paraId="55574ED9" w14:textId="77777777" w:rsidR="00971021" w:rsidRDefault="00971021" w:rsidP="00971021"/>
    <w:p w14:paraId="1178CB61" w14:textId="77777777" w:rsidR="00971021" w:rsidRDefault="00971021" w:rsidP="00971021">
      <w:r>
        <w:t xml:space="preserve">    for student in students:</w:t>
      </w:r>
    </w:p>
    <w:p w14:paraId="621EF4F8" w14:textId="77777777" w:rsidR="00971021" w:rsidRDefault="00971021" w:rsidP="00971021">
      <w:r>
        <w:t xml:space="preserve">        print("\</w:t>
      </w:r>
      <w:proofErr w:type="spellStart"/>
      <w:r>
        <w:t>nName</w:t>
      </w:r>
      <w:proofErr w:type="spellEnd"/>
      <w:r>
        <w:t xml:space="preserve">    :", student["name"])</w:t>
      </w:r>
    </w:p>
    <w:p w14:paraId="58A8B8CA" w14:textId="77777777" w:rsidR="00971021" w:rsidRDefault="00971021" w:rsidP="00971021">
      <w:r>
        <w:t xml:space="preserve">        print("Age     :", student["age"])</w:t>
      </w:r>
    </w:p>
    <w:p w14:paraId="5BC61065" w14:textId="77777777" w:rsidR="00971021" w:rsidRDefault="00971021" w:rsidP="00971021">
      <w:r>
        <w:t xml:space="preserve">        print("Course  :", student["course"])</w:t>
      </w:r>
    </w:p>
    <w:p w14:paraId="586FEBED" w14:textId="77777777" w:rsidR="00971021" w:rsidRDefault="00971021" w:rsidP="00971021">
      <w:r>
        <w:t xml:space="preserve">        print("Python  :", student["python"])</w:t>
      </w:r>
    </w:p>
    <w:p w14:paraId="58BAB8E4" w14:textId="77777777" w:rsidR="00971021" w:rsidRDefault="00971021" w:rsidP="00971021">
      <w:r>
        <w:t xml:space="preserve">        print("SQL     :", student["</w:t>
      </w:r>
      <w:proofErr w:type="spellStart"/>
      <w:r>
        <w:t>sql</w:t>
      </w:r>
      <w:proofErr w:type="spellEnd"/>
      <w:r>
        <w:t>"])</w:t>
      </w:r>
    </w:p>
    <w:p w14:paraId="0E53DBD9" w14:textId="77777777" w:rsidR="00971021" w:rsidRDefault="00971021" w:rsidP="00971021">
      <w:r>
        <w:t xml:space="preserve">        print("Django  :", student["</w:t>
      </w:r>
      <w:proofErr w:type="spellStart"/>
      <w:r>
        <w:t>django</w:t>
      </w:r>
      <w:proofErr w:type="spellEnd"/>
      <w:r>
        <w:t>"])</w:t>
      </w:r>
    </w:p>
    <w:p w14:paraId="4225BF37" w14:textId="77777777" w:rsidR="00971021" w:rsidRDefault="00971021" w:rsidP="00971021">
      <w:r>
        <w:t xml:space="preserve">        print("Total   :", student["total"])</w:t>
      </w:r>
    </w:p>
    <w:p w14:paraId="3D258157" w14:textId="77777777" w:rsidR="00971021" w:rsidRDefault="00971021" w:rsidP="00971021">
      <w:r>
        <w:t xml:space="preserve">        print("Average :", student["average"])</w:t>
      </w:r>
    </w:p>
    <w:p w14:paraId="62DFB0B5" w14:textId="77777777" w:rsidR="00971021" w:rsidRDefault="00971021" w:rsidP="00971021"/>
    <w:p w14:paraId="3A8B023F" w14:textId="77777777" w:rsidR="00971021" w:rsidRDefault="00971021" w:rsidP="00971021"/>
    <w:p w14:paraId="01E1F359" w14:textId="77777777" w:rsidR="00971021" w:rsidRDefault="00971021" w:rsidP="00971021">
      <w:r>
        <w:t># List to store multiple students</w:t>
      </w:r>
    </w:p>
    <w:p w14:paraId="5441433F" w14:textId="77777777" w:rsidR="00971021" w:rsidRDefault="00971021" w:rsidP="00971021">
      <w:r>
        <w:lastRenderedPageBreak/>
        <w:t>students = []</w:t>
      </w:r>
    </w:p>
    <w:p w14:paraId="66BD9E48" w14:textId="77777777" w:rsidR="00971021" w:rsidRDefault="00971021" w:rsidP="00971021"/>
    <w:p w14:paraId="136E0B32" w14:textId="77777777" w:rsidR="00971021" w:rsidRDefault="00971021" w:rsidP="00971021">
      <w:r>
        <w:t># Get number of students</w:t>
      </w:r>
    </w:p>
    <w:p w14:paraId="7FB04B3C" w14:textId="77777777" w:rsidR="00971021" w:rsidRDefault="00971021" w:rsidP="00971021">
      <w:r>
        <w:t>count = int(input("Enter number of students: "))</w:t>
      </w:r>
    </w:p>
    <w:p w14:paraId="29434757" w14:textId="77777777" w:rsidR="00971021" w:rsidRDefault="00971021" w:rsidP="00971021"/>
    <w:p w14:paraId="1514A8E7" w14:textId="77777777" w:rsidR="00971021" w:rsidRDefault="00971021" w:rsidP="00971021">
      <w:r>
        <w:t># Add multiple students</w:t>
      </w:r>
    </w:p>
    <w:p w14:paraId="54A066A8" w14:textId="77777777" w:rsidR="00971021" w:rsidRDefault="00971021" w:rsidP="00971021">
      <w:r>
        <w:t xml:space="preserve">for </w:t>
      </w:r>
      <w:proofErr w:type="spellStart"/>
      <w:r>
        <w:t>i</w:t>
      </w:r>
      <w:proofErr w:type="spellEnd"/>
      <w:r>
        <w:t xml:space="preserve"> in range(count):</w:t>
      </w:r>
    </w:p>
    <w:p w14:paraId="288F1279" w14:textId="77777777" w:rsidR="00971021" w:rsidRDefault="00971021" w:rsidP="00971021">
      <w:r>
        <w:t xml:space="preserve">    print(f"\</w:t>
      </w:r>
      <w:proofErr w:type="spellStart"/>
      <w:r>
        <w:t>nEnter</w:t>
      </w:r>
      <w:proofErr w:type="spellEnd"/>
      <w:r>
        <w:t xml:space="preserve"> Student {</w:t>
      </w:r>
      <w:proofErr w:type="spellStart"/>
      <w:r>
        <w:t>i</w:t>
      </w:r>
      <w:proofErr w:type="spellEnd"/>
      <w:r>
        <w:t xml:space="preserve"> + 1} Details")</w:t>
      </w:r>
    </w:p>
    <w:p w14:paraId="13C484D3" w14:textId="77777777" w:rsidR="00971021" w:rsidRDefault="00971021" w:rsidP="00971021">
      <w:r>
        <w:t xml:space="preserve">    </w:t>
      </w:r>
      <w:proofErr w:type="spellStart"/>
      <w:r>
        <w:t>add_student</w:t>
      </w:r>
      <w:proofErr w:type="spellEnd"/>
      <w:r>
        <w:t>(students)</w:t>
      </w:r>
    </w:p>
    <w:p w14:paraId="75285676" w14:textId="77777777" w:rsidR="00971021" w:rsidRDefault="00971021" w:rsidP="00971021"/>
    <w:p w14:paraId="2789D578" w14:textId="77777777" w:rsidR="00971021" w:rsidRDefault="00971021" w:rsidP="00971021">
      <w:r>
        <w:t># Display all students</w:t>
      </w:r>
    </w:p>
    <w:p w14:paraId="0F543EA7" w14:textId="6DCF25F2" w:rsidR="00971021" w:rsidRDefault="00971021" w:rsidP="00971021">
      <w:proofErr w:type="spellStart"/>
      <w:r>
        <w:t>display_students</w:t>
      </w:r>
      <w:proofErr w:type="spellEnd"/>
      <w:r>
        <w:t>(students)</w:t>
      </w:r>
    </w:p>
    <w:p w14:paraId="4D0855CB" w14:textId="77777777" w:rsidR="00245261" w:rsidRDefault="00000000">
      <w:pPr>
        <w:pStyle w:val="Heading1"/>
      </w:pPr>
      <w:r>
        <w:t>Bonus Challenge</w:t>
      </w:r>
    </w:p>
    <w:p w14:paraId="53D03B90" w14:textId="77777777" w:rsidR="00245261" w:rsidRDefault="00000000">
      <w:r>
        <w:t>Create a simple Student Score Program:</w:t>
      </w:r>
    </w:p>
    <w:p w14:paraId="7689F5F3" w14:textId="77777777" w:rsidR="00245261" w:rsidRDefault="00000000">
      <w:pPr>
        <w:pStyle w:val="ListBullet"/>
      </w:pPr>
      <w:r>
        <w:t>Get student name and marks for three subjects.</w:t>
      </w:r>
    </w:p>
    <w:p w14:paraId="25AD6809" w14:textId="77777777" w:rsidR="00245261" w:rsidRDefault="00000000">
      <w:pPr>
        <w:pStyle w:val="ListBullet"/>
      </w:pPr>
      <w:r>
        <w:t>Calculate total and average using a function.</w:t>
      </w:r>
    </w:p>
    <w:p w14:paraId="087CE562" w14:textId="77777777" w:rsidR="00245261" w:rsidRDefault="00000000">
      <w:pPr>
        <w:pStyle w:val="ListBullet"/>
      </w:pPr>
      <w:r>
        <w:t>Store the student information in a dictionary.</w:t>
      </w:r>
    </w:p>
    <w:p w14:paraId="3A789859" w14:textId="77777777" w:rsidR="00245261" w:rsidRDefault="00000000">
      <w:pPr>
        <w:pStyle w:val="ListBullet"/>
      </w:pPr>
      <w:r>
        <w:t>Store multiple student dictionaries inside a list.</w:t>
      </w:r>
    </w:p>
    <w:p w14:paraId="3F796D91" w14:textId="77777777" w:rsidR="00245261" w:rsidRDefault="00000000">
      <w:pPr>
        <w:pStyle w:val="ListBullet"/>
      </w:pPr>
      <w:r>
        <w:t>Display the complete student report.</w:t>
      </w:r>
    </w:p>
    <w:p w14:paraId="306D2859" w14:textId="77777777" w:rsidR="00245261" w:rsidRDefault="00000000">
      <w:pPr>
        <w:pStyle w:val="Heading1"/>
      </w:pPr>
      <w:r>
        <w:t>Practical Evaluation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245261" w14:paraId="6418A12F" w14:textId="77777777">
        <w:tc>
          <w:tcPr>
            <w:tcW w:w="5112" w:type="dxa"/>
          </w:tcPr>
          <w:p w14:paraId="66B19B8C" w14:textId="77777777" w:rsidR="00245261" w:rsidRDefault="00000000">
            <w:r>
              <w:t>Criteria</w:t>
            </w:r>
          </w:p>
        </w:tc>
        <w:tc>
          <w:tcPr>
            <w:tcW w:w="5112" w:type="dxa"/>
          </w:tcPr>
          <w:p w14:paraId="46A9330F" w14:textId="77777777" w:rsidR="00245261" w:rsidRDefault="00000000">
            <w:r>
              <w:t>Marks</w:t>
            </w:r>
          </w:p>
        </w:tc>
      </w:tr>
      <w:tr w:rsidR="00245261" w14:paraId="4473EF7B" w14:textId="77777777">
        <w:tc>
          <w:tcPr>
            <w:tcW w:w="5112" w:type="dxa"/>
          </w:tcPr>
          <w:p w14:paraId="1FEC8701" w14:textId="77777777" w:rsidR="00245261" w:rsidRDefault="00000000">
            <w:r>
              <w:t>Correct logic and output</w:t>
            </w:r>
          </w:p>
        </w:tc>
        <w:tc>
          <w:tcPr>
            <w:tcW w:w="5112" w:type="dxa"/>
          </w:tcPr>
          <w:p w14:paraId="5003FFAA" w14:textId="77777777" w:rsidR="00245261" w:rsidRDefault="00000000">
            <w:r>
              <w:t>10</w:t>
            </w:r>
          </w:p>
        </w:tc>
      </w:tr>
      <w:tr w:rsidR="00245261" w14:paraId="77E1D153" w14:textId="77777777">
        <w:tc>
          <w:tcPr>
            <w:tcW w:w="5112" w:type="dxa"/>
          </w:tcPr>
          <w:p w14:paraId="2EB7098B" w14:textId="77777777" w:rsidR="00245261" w:rsidRDefault="00000000">
            <w:r>
              <w:t>Use of variables and input/print</w:t>
            </w:r>
          </w:p>
        </w:tc>
        <w:tc>
          <w:tcPr>
            <w:tcW w:w="5112" w:type="dxa"/>
          </w:tcPr>
          <w:p w14:paraId="3EF5D464" w14:textId="77777777" w:rsidR="00245261" w:rsidRDefault="00000000">
            <w:r>
              <w:t>5</w:t>
            </w:r>
          </w:p>
        </w:tc>
      </w:tr>
      <w:tr w:rsidR="00245261" w14:paraId="704C1E83" w14:textId="77777777">
        <w:tc>
          <w:tcPr>
            <w:tcW w:w="5112" w:type="dxa"/>
          </w:tcPr>
          <w:p w14:paraId="2D28448E" w14:textId="77777777" w:rsidR="00245261" w:rsidRDefault="00000000">
            <w:r>
              <w:t>Type casting and operators</w:t>
            </w:r>
          </w:p>
        </w:tc>
        <w:tc>
          <w:tcPr>
            <w:tcW w:w="5112" w:type="dxa"/>
          </w:tcPr>
          <w:p w14:paraId="7CDAC889" w14:textId="77777777" w:rsidR="00245261" w:rsidRDefault="00000000">
            <w:r>
              <w:t>5</w:t>
            </w:r>
          </w:p>
        </w:tc>
      </w:tr>
      <w:tr w:rsidR="00245261" w14:paraId="1F7A67E0" w14:textId="77777777">
        <w:tc>
          <w:tcPr>
            <w:tcW w:w="5112" w:type="dxa"/>
          </w:tcPr>
          <w:p w14:paraId="333B736A" w14:textId="77777777" w:rsidR="00245261" w:rsidRDefault="00000000">
            <w:r>
              <w:t>Functions</w:t>
            </w:r>
          </w:p>
        </w:tc>
        <w:tc>
          <w:tcPr>
            <w:tcW w:w="5112" w:type="dxa"/>
          </w:tcPr>
          <w:p w14:paraId="0AC76BAC" w14:textId="77777777" w:rsidR="00245261" w:rsidRDefault="00000000">
            <w:r>
              <w:t>5</w:t>
            </w:r>
          </w:p>
        </w:tc>
      </w:tr>
      <w:tr w:rsidR="00245261" w14:paraId="742580C1" w14:textId="77777777">
        <w:tc>
          <w:tcPr>
            <w:tcW w:w="5112" w:type="dxa"/>
          </w:tcPr>
          <w:p w14:paraId="35EFAD4E" w14:textId="77777777" w:rsidR="00245261" w:rsidRDefault="00000000">
            <w:r>
              <w:t>Collections</w:t>
            </w:r>
          </w:p>
        </w:tc>
        <w:tc>
          <w:tcPr>
            <w:tcW w:w="5112" w:type="dxa"/>
          </w:tcPr>
          <w:p w14:paraId="46D85444" w14:textId="77777777" w:rsidR="00245261" w:rsidRDefault="00000000">
            <w:r>
              <w:t>5</w:t>
            </w:r>
          </w:p>
        </w:tc>
      </w:tr>
      <w:tr w:rsidR="00245261" w14:paraId="1402B6C0" w14:textId="77777777">
        <w:tc>
          <w:tcPr>
            <w:tcW w:w="5112" w:type="dxa"/>
          </w:tcPr>
          <w:p w14:paraId="5DC953F6" w14:textId="77777777" w:rsidR="00245261" w:rsidRDefault="00000000">
            <w:r>
              <w:t>Code readability / indentation</w:t>
            </w:r>
          </w:p>
        </w:tc>
        <w:tc>
          <w:tcPr>
            <w:tcW w:w="5112" w:type="dxa"/>
          </w:tcPr>
          <w:p w14:paraId="0FA6FB48" w14:textId="77777777" w:rsidR="00245261" w:rsidRDefault="00000000">
            <w:r>
              <w:t>5</w:t>
            </w:r>
          </w:p>
        </w:tc>
      </w:tr>
      <w:tr w:rsidR="00245261" w14:paraId="6FDD7623" w14:textId="77777777">
        <w:tc>
          <w:tcPr>
            <w:tcW w:w="5112" w:type="dxa"/>
          </w:tcPr>
          <w:p w14:paraId="4729A310" w14:textId="77777777" w:rsidR="00245261" w:rsidRDefault="00000000">
            <w:r>
              <w:t>Total</w:t>
            </w:r>
          </w:p>
        </w:tc>
        <w:tc>
          <w:tcPr>
            <w:tcW w:w="5112" w:type="dxa"/>
          </w:tcPr>
          <w:p w14:paraId="23618950" w14:textId="77777777" w:rsidR="00245261" w:rsidRDefault="00000000">
            <w:r>
              <w:t>35</w:t>
            </w:r>
          </w:p>
        </w:tc>
      </w:tr>
    </w:tbl>
    <w:p w14:paraId="1E09FFC6" w14:textId="77777777" w:rsidR="00245261" w:rsidRDefault="00245261"/>
    <w:p w14:paraId="00A60781" w14:textId="77777777" w:rsidR="00245261" w:rsidRDefault="00000000">
      <w:r>
        <w:rPr>
          <w:b/>
        </w:rPr>
        <w:t xml:space="preserve">Trainer Note: </w:t>
      </w:r>
      <w:r>
        <w:t>Students should first attempt the assessment independently. Practical tasks can be used for classroom practice or as a take-home assignment.</w:t>
      </w:r>
    </w:p>
    <w:sectPr w:rsidR="00245261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5F22B" w14:textId="77777777" w:rsidR="00E37E7B" w:rsidRDefault="00E37E7B">
      <w:pPr>
        <w:spacing w:after="0" w:line="240" w:lineRule="auto"/>
      </w:pPr>
      <w:r>
        <w:separator/>
      </w:r>
    </w:p>
  </w:endnote>
  <w:endnote w:type="continuationSeparator" w:id="0">
    <w:p w14:paraId="014FB944" w14:textId="77777777" w:rsidR="00E37E7B" w:rsidRDefault="00E37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AC853" w14:textId="77777777" w:rsidR="00245261" w:rsidRDefault="00000000">
    <w:pPr>
      <w:pStyle w:val="Footer"/>
      <w:jc w:val="center"/>
    </w:pPr>
    <w:r>
      <w:t>Python Fundamental Basics – Assessment &amp; Practical Tasks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F5EF5" w14:textId="77777777" w:rsidR="00E37E7B" w:rsidRDefault="00E37E7B">
      <w:pPr>
        <w:spacing w:after="0" w:line="240" w:lineRule="auto"/>
      </w:pPr>
      <w:r>
        <w:separator/>
      </w:r>
    </w:p>
  </w:footnote>
  <w:footnote w:type="continuationSeparator" w:id="0">
    <w:p w14:paraId="6A820898" w14:textId="77777777" w:rsidR="00E37E7B" w:rsidRDefault="00E37E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702366">
    <w:abstractNumId w:val="8"/>
  </w:num>
  <w:num w:numId="2" w16cid:durableId="1381594767">
    <w:abstractNumId w:val="6"/>
  </w:num>
  <w:num w:numId="3" w16cid:durableId="1683510575">
    <w:abstractNumId w:val="5"/>
  </w:num>
  <w:num w:numId="4" w16cid:durableId="1947424310">
    <w:abstractNumId w:val="4"/>
  </w:num>
  <w:num w:numId="5" w16cid:durableId="948852007">
    <w:abstractNumId w:val="7"/>
  </w:num>
  <w:num w:numId="6" w16cid:durableId="1078752241">
    <w:abstractNumId w:val="3"/>
  </w:num>
  <w:num w:numId="7" w16cid:durableId="1370447539">
    <w:abstractNumId w:val="2"/>
  </w:num>
  <w:num w:numId="8" w16cid:durableId="2031950208">
    <w:abstractNumId w:val="1"/>
  </w:num>
  <w:num w:numId="9" w16cid:durableId="886061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261"/>
    <w:rsid w:val="0029639D"/>
    <w:rsid w:val="00326F90"/>
    <w:rsid w:val="006B5EAA"/>
    <w:rsid w:val="007C09C7"/>
    <w:rsid w:val="008566CD"/>
    <w:rsid w:val="00971021"/>
    <w:rsid w:val="009D64F1"/>
    <w:rsid w:val="00AA1D8D"/>
    <w:rsid w:val="00B47730"/>
    <w:rsid w:val="00CB0664"/>
    <w:rsid w:val="00E37E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D7F96A"/>
  <w14:defaultImageDpi w14:val="300"/>
  <w15:docId w15:val="{21C8A855-0DC3-4CB5-A431-0136C3D2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21</Pages>
  <Words>2526</Words>
  <Characters>14400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Manju Jeevan</cp:lastModifiedBy>
  <cp:revision>2</cp:revision>
  <dcterms:created xsi:type="dcterms:W3CDTF">2013-12-23T23:15:00Z</dcterms:created>
  <dcterms:modified xsi:type="dcterms:W3CDTF">2026-08-28T10:42:00Z</dcterms:modified>
  <cp:category/>
</cp:coreProperties>
</file>